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2E46F2" w14:textId="77777777" w:rsidR="00E36A7E" w:rsidRDefault="009C6917">
      <w:pPr>
        <w:jc w:val="center"/>
      </w:pPr>
      <w:r>
        <w:rPr>
          <w:b/>
          <w:sz w:val="44"/>
        </w:rPr>
        <w:t>PROPOSTA DE ESCOPO</w:t>
      </w:r>
      <w:r>
        <w:rPr>
          <w:b/>
          <w:sz w:val="44"/>
        </w:rPr>
        <w:br/>
      </w:r>
      <w:r>
        <w:rPr>
          <w:b/>
          <w:sz w:val="36"/>
        </w:rPr>
        <w:t xml:space="preserve">Sistema de </w:t>
      </w:r>
      <w:proofErr w:type="spellStart"/>
      <w:r>
        <w:rPr>
          <w:b/>
          <w:sz w:val="36"/>
        </w:rPr>
        <w:t>Confinamento</w:t>
      </w:r>
      <w:proofErr w:type="spellEnd"/>
      <w:r>
        <w:rPr>
          <w:b/>
          <w:sz w:val="36"/>
        </w:rPr>
        <w:t xml:space="preserve"> de </w:t>
      </w:r>
      <w:proofErr w:type="spellStart"/>
      <w:r>
        <w:rPr>
          <w:b/>
          <w:sz w:val="36"/>
        </w:rPr>
        <w:t>Gado</w:t>
      </w:r>
      <w:proofErr w:type="spellEnd"/>
    </w:p>
    <w:p w14:paraId="5664939F" w14:textId="77777777" w:rsidR="00E36A7E" w:rsidRDefault="009C6917">
      <w:pPr>
        <w:jc w:val="center"/>
      </w:pPr>
      <w:r>
        <w:rPr>
          <w:sz w:val="22"/>
        </w:rPr>
        <w:br/>
      </w:r>
      <w:proofErr w:type="spellStart"/>
      <w:r>
        <w:rPr>
          <w:sz w:val="22"/>
        </w:rPr>
        <w:t>Documento</w:t>
      </w:r>
      <w:proofErr w:type="spellEnd"/>
      <w:r>
        <w:rPr>
          <w:sz w:val="22"/>
        </w:rPr>
        <w:t xml:space="preserve"> de </w:t>
      </w:r>
      <w:proofErr w:type="spellStart"/>
      <w:r>
        <w:rPr>
          <w:sz w:val="22"/>
        </w:rPr>
        <w:t>referencia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funcional</w:t>
      </w:r>
      <w:proofErr w:type="spellEnd"/>
      <w:r>
        <w:rPr>
          <w:sz w:val="22"/>
        </w:rPr>
        <w:t xml:space="preserve"> e </w:t>
      </w:r>
      <w:proofErr w:type="spellStart"/>
      <w:r>
        <w:rPr>
          <w:sz w:val="22"/>
        </w:rPr>
        <w:t>organizacional</w:t>
      </w:r>
      <w:proofErr w:type="spellEnd"/>
      <w:r>
        <w:rPr>
          <w:sz w:val="22"/>
        </w:rPr>
        <w:br/>
      </w:r>
      <w:proofErr w:type="spellStart"/>
      <w:r>
        <w:rPr>
          <w:sz w:val="22"/>
        </w:rPr>
        <w:t>Escopo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detalhado</w:t>
      </w:r>
      <w:proofErr w:type="spellEnd"/>
      <w:r>
        <w:rPr>
          <w:sz w:val="22"/>
        </w:rPr>
        <w:t xml:space="preserve"> de </w:t>
      </w:r>
      <w:proofErr w:type="spellStart"/>
      <w:r>
        <w:rPr>
          <w:sz w:val="22"/>
        </w:rPr>
        <w:t>modulos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cadastros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movimentacoes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controles</w:t>
      </w:r>
      <w:proofErr w:type="spellEnd"/>
      <w:r>
        <w:rPr>
          <w:sz w:val="22"/>
        </w:rPr>
        <w:t xml:space="preserve"> e </w:t>
      </w:r>
      <w:proofErr w:type="spellStart"/>
      <w:r>
        <w:rPr>
          <w:sz w:val="22"/>
        </w:rPr>
        <w:t>relatorios</w:t>
      </w:r>
      <w:proofErr w:type="spellEnd"/>
      <w:r>
        <w:rPr>
          <w:sz w:val="22"/>
        </w:rPr>
        <w:t>.</w:t>
      </w:r>
    </w:p>
    <w:p w14:paraId="6B800F34" w14:textId="77777777" w:rsidR="00E36A7E" w:rsidRDefault="00E36A7E"/>
    <w:p w14:paraId="2AD432EE" w14:textId="77777777" w:rsidR="00E36A7E" w:rsidRDefault="00E36A7E"/>
    <w:p w14:paraId="29B2A3D0" w14:textId="77777777" w:rsidR="00E36A7E" w:rsidRDefault="00E36A7E"/>
    <w:p w14:paraId="454323C0" w14:textId="77777777" w:rsidR="00E36A7E" w:rsidRDefault="00E36A7E"/>
    <w:p w14:paraId="3BBF57A3" w14:textId="77777777" w:rsidR="00E36A7E" w:rsidRDefault="00E36A7E"/>
    <w:p w14:paraId="3691EEB8" w14:textId="77777777" w:rsidR="00E36A7E" w:rsidRDefault="00E36A7E"/>
    <w:p w14:paraId="177FCEE8" w14:textId="77777777" w:rsidR="00E36A7E" w:rsidRDefault="00E36A7E"/>
    <w:p w14:paraId="1D314764" w14:textId="77777777" w:rsidR="00E36A7E" w:rsidRDefault="00E36A7E"/>
    <w:p w14:paraId="068C8825" w14:textId="77777777" w:rsidR="00E36A7E" w:rsidRDefault="009C6917">
      <w:pPr>
        <w:jc w:val="center"/>
      </w:pPr>
      <w:r>
        <w:rPr>
          <w:i/>
          <w:sz w:val="22"/>
        </w:rPr>
        <w:t>Abril de 2026</w:t>
      </w:r>
    </w:p>
    <w:p w14:paraId="584FAB7D" w14:textId="77777777" w:rsidR="00E36A7E" w:rsidRDefault="009C6917">
      <w:r>
        <w:br w:type="page"/>
      </w:r>
    </w:p>
    <w:p w14:paraId="0372AF28" w14:textId="77777777" w:rsidR="00E36A7E" w:rsidRDefault="009C6917">
      <w:pPr>
        <w:pStyle w:val="Ttulo1"/>
      </w:pPr>
      <w:r>
        <w:lastRenderedPageBreak/>
        <w:t xml:space="preserve">1. </w:t>
      </w:r>
      <w:proofErr w:type="spellStart"/>
      <w:r>
        <w:t>Apresentacao</w:t>
      </w:r>
      <w:proofErr w:type="spellEnd"/>
    </w:p>
    <w:p w14:paraId="61B655B7" w14:textId="77777777" w:rsidR="00E36A7E" w:rsidRDefault="009C6917">
      <w:proofErr w:type="spellStart"/>
      <w:r>
        <w:t>Esta</w:t>
      </w:r>
      <w:proofErr w:type="spellEnd"/>
      <w:r>
        <w:t xml:space="preserve"> </w:t>
      </w:r>
      <w:proofErr w:type="spellStart"/>
      <w:r>
        <w:t>proposta</w:t>
      </w:r>
      <w:proofErr w:type="spellEnd"/>
      <w:r>
        <w:t xml:space="preserve"> </w:t>
      </w:r>
      <w:proofErr w:type="spellStart"/>
      <w:r>
        <w:t>apresenta</w:t>
      </w:r>
      <w:proofErr w:type="spellEnd"/>
      <w:r>
        <w:t xml:space="preserve"> o </w:t>
      </w:r>
      <w:proofErr w:type="spellStart"/>
      <w:r>
        <w:t>escopo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 xml:space="preserve"> de um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gestao</w:t>
      </w:r>
      <w:proofErr w:type="spellEnd"/>
      <w:r>
        <w:t xml:space="preserve"> para </w:t>
      </w:r>
      <w:proofErr w:type="spellStart"/>
      <w:r>
        <w:t>confinamento</w:t>
      </w:r>
      <w:proofErr w:type="spellEnd"/>
      <w:r>
        <w:t xml:space="preserve"> </w:t>
      </w:r>
      <w:proofErr w:type="spellStart"/>
      <w:r>
        <w:t>bovino</w:t>
      </w:r>
      <w:proofErr w:type="spellEnd"/>
      <w:r>
        <w:t xml:space="preserve">, com </w:t>
      </w:r>
      <w:proofErr w:type="spellStart"/>
      <w:r>
        <w:t>foco</w:t>
      </w:r>
      <w:proofErr w:type="spellEnd"/>
      <w:r>
        <w:t xml:space="preserve"> no </w:t>
      </w:r>
      <w:proofErr w:type="spellStart"/>
      <w:r>
        <w:t>controle</w:t>
      </w:r>
      <w:proofErr w:type="spellEnd"/>
      <w:r>
        <w:t xml:space="preserve"> </w:t>
      </w:r>
      <w:proofErr w:type="spellStart"/>
      <w:r>
        <w:t>operacional</w:t>
      </w:r>
      <w:proofErr w:type="spellEnd"/>
      <w:r>
        <w:t xml:space="preserve">, </w:t>
      </w:r>
      <w:proofErr w:type="spellStart"/>
      <w:r>
        <w:t>zootecnico</w:t>
      </w:r>
      <w:proofErr w:type="spellEnd"/>
      <w:r>
        <w:t xml:space="preserve">, </w:t>
      </w:r>
      <w:proofErr w:type="spellStart"/>
      <w:r>
        <w:t>nutricional</w:t>
      </w:r>
      <w:proofErr w:type="spellEnd"/>
      <w:r>
        <w:t xml:space="preserve">, </w:t>
      </w:r>
      <w:proofErr w:type="spellStart"/>
      <w:r>
        <w:t>sanitario</w:t>
      </w:r>
      <w:proofErr w:type="spellEnd"/>
      <w:r>
        <w:t xml:space="preserve">, de estoque e de custos. A </w:t>
      </w:r>
      <w:proofErr w:type="spellStart"/>
      <w:r>
        <w:t>ideia</w:t>
      </w:r>
      <w:proofErr w:type="spellEnd"/>
      <w:r>
        <w:t xml:space="preserve"> central do </w:t>
      </w:r>
      <w:proofErr w:type="spellStart"/>
      <w:r>
        <w:t>sistema</w:t>
      </w:r>
      <w:proofErr w:type="spellEnd"/>
      <w:r>
        <w:t xml:space="preserve"> e </w:t>
      </w:r>
      <w:proofErr w:type="spellStart"/>
      <w:r>
        <w:t>permitir</w:t>
      </w:r>
      <w:proofErr w:type="spellEnd"/>
      <w:r>
        <w:t xml:space="preserve"> </w:t>
      </w:r>
      <w:proofErr w:type="spellStart"/>
      <w:r>
        <w:t>rastreabilidade</w:t>
      </w:r>
      <w:proofErr w:type="spellEnd"/>
      <w:r>
        <w:t xml:space="preserve"> </w:t>
      </w:r>
      <w:proofErr w:type="spellStart"/>
      <w:r>
        <w:t>completa</w:t>
      </w:r>
      <w:proofErr w:type="spellEnd"/>
      <w:r>
        <w:t xml:space="preserve"> da </w:t>
      </w:r>
      <w:proofErr w:type="spellStart"/>
      <w:r>
        <w:t>operacao</w:t>
      </w:r>
      <w:proofErr w:type="spellEnd"/>
      <w:r>
        <w:t xml:space="preserve">, </w:t>
      </w:r>
      <w:proofErr w:type="spellStart"/>
      <w:r>
        <w:t>desde</w:t>
      </w:r>
      <w:proofErr w:type="spellEnd"/>
      <w:r>
        <w:t xml:space="preserve"> a entrada dos </w:t>
      </w:r>
      <w:proofErr w:type="spellStart"/>
      <w:r>
        <w:t>animais</w:t>
      </w:r>
      <w:proofErr w:type="spellEnd"/>
      <w:r>
        <w:t xml:space="preserve"> e dos </w:t>
      </w:r>
      <w:proofErr w:type="spellStart"/>
      <w:r>
        <w:t>insumos</w:t>
      </w:r>
      <w:proofErr w:type="spellEnd"/>
      <w:r>
        <w:t xml:space="preserve"> ate a </w:t>
      </w:r>
      <w:proofErr w:type="spellStart"/>
      <w:r>
        <w:t>apuracao</w:t>
      </w:r>
      <w:proofErr w:type="spellEnd"/>
      <w:r>
        <w:t xml:space="preserve"> do </w:t>
      </w:r>
      <w:proofErr w:type="spellStart"/>
      <w:r>
        <w:t>resultado</w:t>
      </w:r>
      <w:proofErr w:type="spellEnd"/>
      <w:r>
        <w:t xml:space="preserve"> por </w:t>
      </w:r>
      <w:proofErr w:type="spellStart"/>
      <w:r>
        <w:t>lote</w:t>
      </w:r>
      <w:proofErr w:type="spellEnd"/>
      <w:r>
        <w:t xml:space="preserve">, </w:t>
      </w:r>
      <w:proofErr w:type="spellStart"/>
      <w:r>
        <w:t>curral</w:t>
      </w:r>
      <w:proofErr w:type="spellEnd"/>
      <w:r>
        <w:t xml:space="preserve"> e </w:t>
      </w:r>
      <w:proofErr w:type="spellStart"/>
      <w:r>
        <w:t>periodo</w:t>
      </w:r>
      <w:proofErr w:type="spellEnd"/>
      <w:r>
        <w:t>.</w:t>
      </w:r>
    </w:p>
    <w:p w14:paraId="2B03328F" w14:textId="77777777" w:rsidR="00E36A7E" w:rsidRDefault="009C6917">
      <w:r>
        <w:t xml:space="preserve">O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organizado</w:t>
      </w:r>
      <w:proofErr w:type="spellEnd"/>
      <w:r>
        <w:t xml:space="preserve"> por </w:t>
      </w:r>
      <w:proofErr w:type="spellStart"/>
      <w:r>
        <w:t>modulos</w:t>
      </w:r>
      <w:proofErr w:type="spellEnd"/>
      <w:r>
        <w:t xml:space="preserve"> e </w:t>
      </w:r>
      <w:proofErr w:type="spellStart"/>
      <w:r>
        <w:t>detalha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principais</w:t>
      </w:r>
      <w:proofErr w:type="spellEnd"/>
      <w:r>
        <w:t xml:space="preserve"> </w:t>
      </w:r>
      <w:proofErr w:type="spellStart"/>
      <w:r>
        <w:t>cadastros</w:t>
      </w:r>
      <w:proofErr w:type="spellEnd"/>
      <w:r>
        <w:t xml:space="preserve">, </w:t>
      </w:r>
      <w:proofErr w:type="spellStart"/>
      <w:r>
        <w:t>movimentacoes</w:t>
      </w:r>
      <w:proofErr w:type="spellEnd"/>
      <w:r>
        <w:t xml:space="preserve">, </w:t>
      </w:r>
      <w:proofErr w:type="spellStart"/>
      <w:r>
        <w:t>relatorios</w:t>
      </w:r>
      <w:proofErr w:type="spellEnd"/>
      <w:r>
        <w:t xml:space="preserve"> e </w:t>
      </w:r>
      <w:proofErr w:type="spellStart"/>
      <w:r>
        <w:t>regras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t xml:space="preserve">. </w:t>
      </w:r>
      <w:proofErr w:type="spellStart"/>
      <w:r>
        <w:t>Cada</w:t>
      </w:r>
      <w:proofErr w:type="spellEnd"/>
      <w:r>
        <w:t xml:space="preserve"> item </w:t>
      </w:r>
      <w:proofErr w:type="spellStart"/>
      <w:r>
        <w:t>traz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breve </w:t>
      </w:r>
      <w:proofErr w:type="spellStart"/>
      <w:r>
        <w:t>explicacao</w:t>
      </w:r>
      <w:proofErr w:type="spellEnd"/>
      <w:r>
        <w:t xml:space="preserve"> para </w:t>
      </w:r>
      <w:proofErr w:type="spellStart"/>
      <w:r>
        <w:t>facilitar</w:t>
      </w:r>
      <w:proofErr w:type="spellEnd"/>
      <w:r>
        <w:t xml:space="preserve"> o </w:t>
      </w:r>
      <w:proofErr w:type="spellStart"/>
      <w:r>
        <w:t>entendimento</w:t>
      </w:r>
      <w:proofErr w:type="spellEnd"/>
      <w:r>
        <w:t xml:space="preserve"> do </w:t>
      </w:r>
      <w:proofErr w:type="spellStart"/>
      <w:r>
        <w:t>projeto</w:t>
      </w:r>
      <w:proofErr w:type="spellEnd"/>
      <w:r>
        <w:t xml:space="preserve"> e </w:t>
      </w:r>
      <w:proofErr w:type="spellStart"/>
      <w:r>
        <w:t>servir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base para </w:t>
      </w:r>
      <w:proofErr w:type="spellStart"/>
      <w:r>
        <w:t>apresentacao</w:t>
      </w:r>
      <w:proofErr w:type="spellEnd"/>
      <w:r>
        <w:t xml:space="preserve"> </w:t>
      </w:r>
      <w:proofErr w:type="spellStart"/>
      <w:r>
        <w:t>comercial</w:t>
      </w:r>
      <w:proofErr w:type="spellEnd"/>
      <w:r>
        <w:t xml:space="preserve">, </w:t>
      </w:r>
      <w:proofErr w:type="spellStart"/>
      <w:r>
        <w:t>levantamento</w:t>
      </w:r>
      <w:proofErr w:type="spellEnd"/>
      <w:r>
        <w:t xml:space="preserve"> de </w:t>
      </w:r>
      <w:proofErr w:type="spellStart"/>
      <w:r>
        <w:t>requisitos</w:t>
      </w:r>
      <w:proofErr w:type="spellEnd"/>
      <w:r>
        <w:t xml:space="preserve"> e </w:t>
      </w:r>
      <w:proofErr w:type="spellStart"/>
      <w:r>
        <w:t>planejamento</w:t>
      </w:r>
      <w:proofErr w:type="spellEnd"/>
      <w:r>
        <w:t xml:space="preserve"> de </w:t>
      </w:r>
      <w:proofErr w:type="spellStart"/>
      <w:r>
        <w:t>desenvolvimento</w:t>
      </w:r>
      <w:proofErr w:type="spellEnd"/>
      <w:r>
        <w:t>.</w:t>
      </w:r>
    </w:p>
    <w:p w14:paraId="34B77310" w14:textId="77777777" w:rsidR="00E36A7E" w:rsidRDefault="009C6917">
      <w:pPr>
        <w:pStyle w:val="Ttulo1"/>
      </w:pPr>
      <w:r>
        <w:t xml:space="preserve">2. </w:t>
      </w:r>
      <w:proofErr w:type="spellStart"/>
      <w:r>
        <w:t>Objetivos</w:t>
      </w:r>
      <w:proofErr w:type="spellEnd"/>
      <w:r>
        <w:t xml:space="preserve"> do </w:t>
      </w:r>
      <w:proofErr w:type="spellStart"/>
      <w:r>
        <w:t>sistema</w:t>
      </w:r>
      <w:proofErr w:type="spellEnd"/>
    </w:p>
    <w:p w14:paraId="7CC601DA" w14:textId="77777777" w:rsidR="00E36A7E" w:rsidRDefault="009C6917">
      <w:pPr>
        <w:pStyle w:val="Commarcadores"/>
      </w:pPr>
      <w:proofErr w:type="spellStart"/>
      <w:r>
        <w:t>Centralizar</w:t>
      </w:r>
      <w:proofErr w:type="spellEnd"/>
      <w:r>
        <w:t xml:space="preserve"> a </w:t>
      </w:r>
      <w:proofErr w:type="spellStart"/>
      <w:r>
        <w:t>operacao</w:t>
      </w:r>
      <w:proofErr w:type="spellEnd"/>
      <w:r>
        <w:t xml:space="preserve"> do </w:t>
      </w:r>
      <w:proofErr w:type="spellStart"/>
      <w:r>
        <w:t>confinamento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um </w:t>
      </w:r>
      <w:proofErr w:type="spellStart"/>
      <w:r>
        <w:t>unico</w:t>
      </w:r>
      <w:proofErr w:type="spellEnd"/>
      <w:r>
        <w:t xml:space="preserve"> </w:t>
      </w:r>
      <w:proofErr w:type="spellStart"/>
      <w:r>
        <w:t>ambiente</w:t>
      </w:r>
      <w:proofErr w:type="spellEnd"/>
      <w:r>
        <w:t>.</w:t>
      </w:r>
    </w:p>
    <w:p w14:paraId="53420E9E" w14:textId="77777777" w:rsidR="00E36A7E" w:rsidRDefault="009C6917">
      <w:pPr>
        <w:pStyle w:val="Commarcadores"/>
      </w:pPr>
      <w:proofErr w:type="spellStart"/>
      <w:r>
        <w:t>Reduzir</w:t>
      </w:r>
      <w:proofErr w:type="spellEnd"/>
      <w:r>
        <w:t xml:space="preserve"> </w:t>
      </w:r>
      <w:proofErr w:type="spellStart"/>
      <w:r>
        <w:t>controles</w:t>
      </w:r>
      <w:proofErr w:type="spellEnd"/>
      <w:r>
        <w:t xml:space="preserve"> </w:t>
      </w:r>
      <w:proofErr w:type="spellStart"/>
      <w:r>
        <w:t>paralelos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planilhas</w:t>
      </w:r>
      <w:proofErr w:type="spellEnd"/>
      <w:r>
        <w:t xml:space="preserve"> e </w:t>
      </w:r>
      <w:proofErr w:type="spellStart"/>
      <w:r>
        <w:t>anotacoes</w:t>
      </w:r>
      <w:proofErr w:type="spellEnd"/>
      <w:r>
        <w:t xml:space="preserve"> </w:t>
      </w:r>
      <w:proofErr w:type="spellStart"/>
      <w:r>
        <w:t>manuais</w:t>
      </w:r>
      <w:proofErr w:type="spellEnd"/>
      <w:r>
        <w:t>.</w:t>
      </w:r>
    </w:p>
    <w:p w14:paraId="28379825" w14:textId="77777777" w:rsidR="00E36A7E" w:rsidRDefault="009C6917">
      <w:pPr>
        <w:pStyle w:val="Commarcadores"/>
      </w:pPr>
      <w:proofErr w:type="spellStart"/>
      <w:r>
        <w:t>Melhorar</w:t>
      </w:r>
      <w:proofErr w:type="spellEnd"/>
      <w:r>
        <w:t xml:space="preserve"> a </w:t>
      </w:r>
      <w:proofErr w:type="spellStart"/>
      <w:r>
        <w:t>rastreabilidade</w:t>
      </w:r>
      <w:proofErr w:type="spellEnd"/>
      <w:r>
        <w:t xml:space="preserve"> dos </w:t>
      </w:r>
      <w:proofErr w:type="spellStart"/>
      <w:r>
        <w:t>animais</w:t>
      </w:r>
      <w:proofErr w:type="spellEnd"/>
      <w:r>
        <w:t xml:space="preserve">, </w:t>
      </w:r>
      <w:proofErr w:type="spellStart"/>
      <w:r>
        <w:t>lotes</w:t>
      </w:r>
      <w:proofErr w:type="spellEnd"/>
      <w:r>
        <w:t xml:space="preserve">, </w:t>
      </w:r>
      <w:proofErr w:type="spellStart"/>
      <w:r>
        <w:t>dietas</w:t>
      </w:r>
      <w:proofErr w:type="spellEnd"/>
      <w:r>
        <w:t xml:space="preserve">, </w:t>
      </w:r>
      <w:proofErr w:type="spellStart"/>
      <w:r>
        <w:t>insumos</w:t>
      </w:r>
      <w:proofErr w:type="spellEnd"/>
      <w:r>
        <w:t xml:space="preserve"> e custos.</w:t>
      </w:r>
    </w:p>
    <w:p w14:paraId="77D487A0" w14:textId="77777777" w:rsidR="00E36A7E" w:rsidRDefault="009C6917">
      <w:pPr>
        <w:pStyle w:val="Commarcadores"/>
      </w:pPr>
      <w:proofErr w:type="spellStart"/>
      <w:r>
        <w:t>Acompanhar</w:t>
      </w:r>
      <w:proofErr w:type="spellEnd"/>
      <w:r>
        <w:t xml:space="preserve"> </w:t>
      </w:r>
      <w:proofErr w:type="spellStart"/>
      <w:r>
        <w:t>desempenho</w:t>
      </w:r>
      <w:proofErr w:type="spellEnd"/>
      <w:r>
        <w:t xml:space="preserve"> </w:t>
      </w:r>
      <w:proofErr w:type="spellStart"/>
      <w:r>
        <w:t>tecnico</w:t>
      </w:r>
      <w:proofErr w:type="spellEnd"/>
      <w:r>
        <w:t xml:space="preserve">, </w:t>
      </w:r>
      <w:proofErr w:type="spellStart"/>
      <w:r>
        <w:t>consumo</w:t>
      </w:r>
      <w:proofErr w:type="spellEnd"/>
      <w:r>
        <w:t xml:space="preserve"> e </w:t>
      </w:r>
      <w:proofErr w:type="spellStart"/>
      <w:r>
        <w:t>rentabilidade</w:t>
      </w:r>
      <w:proofErr w:type="spellEnd"/>
      <w:r>
        <w:t>.</w:t>
      </w:r>
    </w:p>
    <w:p w14:paraId="2F63EA34" w14:textId="77777777" w:rsidR="00E36A7E" w:rsidRDefault="009C6917">
      <w:pPr>
        <w:pStyle w:val="Commarcadores"/>
      </w:pPr>
      <w:r>
        <w:t xml:space="preserve">Dar </w:t>
      </w:r>
      <w:proofErr w:type="spellStart"/>
      <w:r>
        <w:t>apoio</w:t>
      </w:r>
      <w:proofErr w:type="spellEnd"/>
      <w:r>
        <w:t xml:space="preserve"> a </w:t>
      </w:r>
      <w:proofErr w:type="spellStart"/>
      <w:r>
        <w:t>decisao</w:t>
      </w:r>
      <w:proofErr w:type="spellEnd"/>
      <w:r>
        <w:t xml:space="preserve"> </w:t>
      </w:r>
      <w:proofErr w:type="spellStart"/>
      <w:r>
        <w:t>gerencial</w:t>
      </w:r>
      <w:proofErr w:type="spellEnd"/>
      <w:r>
        <w:t xml:space="preserve"> com </w:t>
      </w:r>
      <w:proofErr w:type="spellStart"/>
      <w:r>
        <w:t>indicadores</w:t>
      </w:r>
      <w:proofErr w:type="spellEnd"/>
      <w:r>
        <w:t xml:space="preserve"> e </w:t>
      </w:r>
      <w:proofErr w:type="spellStart"/>
      <w:r>
        <w:t>relatorios</w:t>
      </w:r>
      <w:proofErr w:type="spellEnd"/>
      <w:r>
        <w:t xml:space="preserve"> </w:t>
      </w:r>
      <w:proofErr w:type="spellStart"/>
      <w:r>
        <w:t>consolidados</w:t>
      </w:r>
      <w:proofErr w:type="spellEnd"/>
      <w:r>
        <w:t>.</w:t>
      </w:r>
    </w:p>
    <w:p w14:paraId="271CA815" w14:textId="77777777" w:rsidR="00E36A7E" w:rsidRDefault="009C6917">
      <w:pPr>
        <w:pStyle w:val="Ttulo1"/>
      </w:pPr>
      <w:r>
        <w:t xml:space="preserve">3. </w:t>
      </w:r>
      <w:proofErr w:type="spellStart"/>
      <w:r>
        <w:t>Visao</w:t>
      </w:r>
      <w:proofErr w:type="spellEnd"/>
      <w:r>
        <w:t xml:space="preserve"> </w:t>
      </w:r>
      <w:proofErr w:type="spellStart"/>
      <w:r>
        <w:t>geral</w:t>
      </w:r>
      <w:proofErr w:type="spellEnd"/>
      <w:r>
        <w:t xml:space="preserve"> dos </w:t>
      </w:r>
      <w:proofErr w:type="spellStart"/>
      <w:r>
        <w:t>modulos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794"/>
        <w:gridCol w:w="5952"/>
      </w:tblGrid>
      <w:tr w:rsidR="00E36A7E" w14:paraId="677D38E6" w14:textId="77777777" w:rsidTr="003A6B5D">
        <w:tc>
          <w:tcPr>
            <w:tcW w:w="3794" w:type="dxa"/>
            <w:shd w:val="clear" w:color="auto" w:fill="D9EAF7"/>
          </w:tcPr>
          <w:p w14:paraId="1168E348" w14:textId="77777777" w:rsidR="00E36A7E" w:rsidRDefault="009C6917">
            <w:r>
              <w:rPr>
                <w:b/>
                <w:sz w:val="20"/>
              </w:rPr>
              <w:t>Modulo</w:t>
            </w:r>
          </w:p>
        </w:tc>
        <w:tc>
          <w:tcPr>
            <w:tcW w:w="5952" w:type="dxa"/>
            <w:shd w:val="clear" w:color="auto" w:fill="D9EAF7"/>
          </w:tcPr>
          <w:p w14:paraId="7FE3F6BA" w14:textId="77777777" w:rsidR="00E36A7E" w:rsidRDefault="009C6917">
            <w:proofErr w:type="spellStart"/>
            <w:r>
              <w:rPr>
                <w:b/>
                <w:sz w:val="20"/>
              </w:rPr>
              <w:t>Explicacao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resumida</w:t>
            </w:r>
            <w:proofErr w:type="spellEnd"/>
          </w:p>
        </w:tc>
      </w:tr>
      <w:tr w:rsidR="00E36A7E" w14:paraId="6C409711" w14:textId="77777777" w:rsidTr="003A6B5D">
        <w:tc>
          <w:tcPr>
            <w:tcW w:w="3794" w:type="dxa"/>
          </w:tcPr>
          <w:p w14:paraId="49FCCF28" w14:textId="77777777" w:rsidR="00E36A7E" w:rsidRDefault="009C6917">
            <w:proofErr w:type="spellStart"/>
            <w:r>
              <w:rPr>
                <w:sz w:val="20"/>
              </w:rPr>
              <w:t>Cadastros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gerais</w:t>
            </w:r>
            <w:proofErr w:type="spellEnd"/>
          </w:p>
        </w:tc>
        <w:tc>
          <w:tcPr>
            <w:tcW w:w="5952" w:type="dxa"/>
          </w:tcPr>
          <w:p w14:paraId="02A41830" w14:textId="77777777" w:rsidR="00E36A7E" w:rsidRDefault="009C6917">
            <w:r>
              <w:rPr>
                <w:sz w:val="20"/>
              </w:rPr>
              <w:t xml:space="preserve">Base </w:t>
            </w:r>
            <w:proofErr w:type="spellStart"/>
            <w:r>
              <w:rPr>
                <w:sz w:val="20"/>
              </w:rPr>
              <w:t>estrutural</w:t>
            </w:r>
            <w:proofErr w:type="spellEnd"/>
            <w:r>
              <w:rPr>
                <w:sz w:val="20"/>
              </w:rPr>
              <w:t xml:space="preserve"> do </w:t>
            </w:r>
            <w:proofErr w:type="spellStart"/>
            <w:r>
              <w:rPr>
                <w:sz w:val="20"/>
              </w:rPr>
              <w:t>sistema</w:t>
            </w:r>
            <w:proofErr w:type="spellEnd"/>
            <w:r>
              <w:rPr>
                <w:sz w:val="20"/>
              </w:rPr>
              <w:t xml:space="preserve">, com dados de </w:t>
            </w:r>
            <w:proofErr w:type="spellStart"/>
            <w:r>
              <w:rPr>
                <w:sz w:val="20"/>
              </w:rPr>
              <w:t>unidades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pessoas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currais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parametros</w:t>
            </w:r>
            <w:proofErr w:type="spellEnd"/>
            <w:r>
              <w:rPr>
                <w:sz w:val="20"/>
              </w:rPr>
              <w:t xml:space="preserve"> e </w:t>
            </w:r>
            <w:proofErr w:type="spellStart"/>
            <w:r>
              <w:rPr>
                <w:sz w:val="20"/>
              </w:rPr>
              <w:t>demais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entidades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mestras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E36A7E" w14:paraId="3D1A0486" w14:textId="77777777" w:rsidTr="003A6B5D">
        <w:tc>
          <w:tcPr>
            <w:tcW w:w="3794" w:type="dxa"/>
          </w:tcPr>
          <w:p w14:paraId="04F058C6" w14:textId="77777777" w:rsidR="00E36A7E" w:rsidRDefault="009C6917">
            <w:proofErr w:type="spellStart"/>
            <w:r>
              <w:rPr>
                <w:sz w:val="20"/>
              </w:rPr>
              <w:t>Operacao</w:t>
            </w:r>
            <w:proofErr w:type="spellEnd"/>
            <w:r>
              <w:rPr>
                <w:sz w:val="20"/>
              </w:rPr>
              <w:t xml:space="preserve"> animal</w:t>
            </w:r>
          </w:p>
        </w:tc>
        <w:tc>
          <w:tcPr>
            <w:tcW w:w="5952" w:type="dxa"/>
          </w:tcPr>
          <w:p w14:paraId="138A5636" w14:textId="77777777" w:rsidR="00E36A7E" w:rsidRDefault="009C6917">
            <w:r>
              <w:rPr>
                <w:sz w:val="20"/>
              </w:rPr>
              <w:t xml:space="preserve">Entrada, </w:t>
            </w:r>
            <w:proofErr w:type="spellStart"/>
            <w:r>
              <w:rPr>
                <w:sz w:val="20"/>
              </w:rPr>
              <w:t>formacao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lotes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alocacao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currais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pesagens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transferencias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vendas</w:t>
            </w:r>
            <w:proofErr w:type="spellEnd"/>
            <w:r>
              <w:rPr>
                <w:sz w:val="20"/>
              </w:rPr>
              <w:t xml:space="preserve"> e </w:t>
            </w:r>
            <w:proofErr w:type="spellStart"/>
            <w:r>
              <w:rPr>
                <w:sz w:val="20"/>
              </w:rPr>
              <w:t>perdas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E36A7E" w14:paraId="34630CB3" w14:textId="77777777" w:rsidTr="003A6B5D">
        <w:tc>
          <w:tcPr>
            <w:tcW w:w="3794" w:type="dxa"/>
          </w:tcPr>
          <w:p w14:paraId="2A2C5748" w14:textId="77777777" w:rsidR="00E36A7E" w:rsidRDefault="009C6917">
            <w:proofErr w:type="spellStart"/>
            <w:r>
              <w:rPr>
                <w:sz w:val="20"/>
              </w:rPr>
              <w:t>Nutricao</w:t>
            </w:r>
            <w:proofErr w:type="spellEnd"/>
            <w:r>
              <w:rPr>
                <w:sz w:val="20"/>
              </w:rPr>
              <w:t xml:space="preserve"> e </w:t>
            </w:r>
            <w:proofErr w:type="spellStart"/>
            <w:r>
              <w:rPr>
                <w:sz w:val="20"/>
              </w:rPr>
              <w:t>racao</w:t>
            </w:r>
            <w:proofErr w:type="spellEnd"/>
          </w:p>
        </w:tc>
        <w:tc>
          <w:tcPr>
            <w:tcW w:w="5952" w:type="dxa"/>
          </w:tcPr>
          <w:p w14:paraId="021D2D64" w14:textId="77777777" w:rsidR="00E36A7E" w:rsidRDefault="009C6917">
            <w:proofErr w:type="spellStart"/>
            <w:r>
              <w:rPr>
                <w:sz w:val="20"/>
              </w:rPr>
              <w:t>Ingredientes</w:t>
            </w:r>
            <w:proofErr w:type="spellEnd"/>
            <w:r>
              <w:rPr>
                <w:sz w:val="20"/>
              </w:rPr>
              <w:t xml:space="preserve">, formulas, </w:t>
            </w:r>
            <w:proofErr w:type="spellStart"/>
            <w:r>
              <w:rPr>
                <w:sz w:val="20"/>
              </w:rPr>
              <w:t>fabricacao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programacao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trato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leitura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cocho</w:t>
            </w:r>
            <w:proofErr w:type="spellEnd"/>
            <w:r>
              <w:rPr>
                <w:sz w:val="20"/>
              </w:rPr>
              <w:t xml:space="preserve"> e </w:t>
            </w:r>
            <w:proofErr w:type="spellStart"/>
            <w:r>
              <w:rPr>
                <w:sz w:val="20"/>
              </w:rPr>
              <w:t>historico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dietas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E36A7E" w14:paraId="53BA1A77" w14:textId="77777777" w:rsidTr="003A6B5D">
        <w:tc>
          <w:tcPr>
            <w:tcW w:w="3794" w:type="dxa"/>
          </w:tcPr>
          <w:p w14:paraId="56EB11C9" w14:textId="77777777" w:rsidR="00E36A7E" w:rsidRDefault="009C6917">
            <w:r>
              <w:rPr>
                <w:sz w:val="20"/>
              </w:rPr>
              <w:t>Estoque</w:t>
            </w:r>
          </w:p>
        </w:tc>
        <w:tc>
          <w:tcPr>
            <w:tcW w:w="5952" w:type="dxa"/>
          </w:tcPr>
          <w:p w14:paraId="131625F0" w14:textId="77777777" w:rsidR="00E36A7E" w:rsidRDefault="009C6917">
            <w:proofErr w:type="spellStart"/>
            <w:r>
              <w:rPr>
                <w:sz w:val="20"/>
              </w:rPr>
              <w:t>Controle</w:t>
            </w:r>
            <w:proofErr w:type="spellEnd"/>
            <w:r>
              <w:rPr>
                <w:sz w:val="20"/>
              </w:rPr>
              <w:t xml:space="preserve"> de entradas, </w:t>
            </w:r>
            <w:proofErr w:type="spellStart"/>
            <w:r>
              <w:rPr>
                <w:sz w:val="20"/>
              </w:rPr>
              <w:t>saidas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ajustes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inventarios</w:t>
            </w:r>
            <w:proofErr w:type="spellEnd"/>
            <w:r>
              <w:rPr>
                <w:sz w:val="20"/>
              </w:rPr>
              <w:t xml:space="preserve"> e </w:t>
            </w:r>
            <w:proofErr w:type="spellStart"/>
            <w:r>
              <w:rPr>
                <w:sz w:val="20"/>
              </w:rPr>
              <w:t>saldos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insumos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medicamentos</w:t>
            </w:r>
            <w:proofErr w:type="spellEnd"/>
            <w:r>
              <w:rPr>
                <w:sz w:val="20"/>
              </w:rPr>
              <w:t xml:space="preserve"> e </w:t>
            </w:r>
            <w:proofErr w:type="spellStart"/>
            <w:r>
              <w:rPr>
                <w:sz w:val="20"/>
              </w:rPr>
              <w:t>materiais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E36A7E" w14:paraId="6EC592AC" w14:textId="77777777" w:rsidTr="003A6B5D">
        <w:tc>
          <w:tcPr>
            <w:tcW w:w="3794" w:type="dxa"/>
          </w:tcPr>
          <w:p w14:paraId="25961C80" w14:textId="77777777" w:rsidR="00E36A7E" w:rsidRDefault="009C6917">
            <w:proofErr w:type="spellStart"/>
            <w:r>
              <w:rPr>
                <w:sz w:val="20"/>
              </w:rPr>
              <w:t>Sanitario</w:t>
            </w:r>
            <w:proofErr w:type="spellEnd"/>
          </w:p>
        </w:tc>
        <w:tc>
          <w:tcPr>
            <w:tcW w:w="5952" w:type="dxa"/>
          </w:tcPr>
          <w:p w14:paraId="0AD0291A" w14:textId="77777777" w:rsidR="00E36A7E" w:rsidRDefault="009C6917">
            <w:proofErr w:type="spellStart"/>
            <w:r>
              <w:rPr>
                <w:sz w:val="20"/>
              </w:rPr>
              <w:t>Protocolos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aplicacoes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tratamentos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ocorrencias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carencias</w:t>
            </w:r>
            <w:proofErr w:type="spellEnd"/>
            <w:r>
              <w:rPr>
                <w:sz w:val="20"/>
              </w:rPr>
              <w:t xml:space="preserve"> e </w:t>
            </w:r>
            <w:proofErr w:type="spellStart"/>
            <w:r>
              <w:rPr>
                <w:sz w:val="20"/>
              </w:rPr>
              <w:t>historico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saude</w:t>
            </w:r>
            <w:proofErr w:type="spellEnd"/>
            <w:r>
              <w:rPr>
                <w:sz w:val="20"/>
              </w:rPr>
              <w:t xml:space="preserve"> do </w:t>
            </w:r>
            <w:proofErr w:type="spellStart"/>
            <w:r>
              <w:rPr>
                <w:sz w:val="20"/>
              </w:rPr>
              <w:t>lote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ou</w:t>
            </w:r>
            <w:proofErr w:type="spellEnd"/>
            <w:r>
              <w:rPr>
                <w:sz w:val="20"/>
              </w:rPr>
              <w:t xml:space="preserve"> do animal.</w:t>
            </w:r>
          </w:p>
        </w:tc>
      </w:tr>
      <w:tr w:rsidR="00E36A7E" w14:paraId="3582B93F" w14:textId="77777777" w:rsidTr="003A6B5D">
        <w:tc>
          <w:tcPr>
            <w:tcW w:w="3794" w:type="dxa"/>
          </w:tcPr>
          <w:p w14:paraId="2C98D496" w14:textId="77777777" w:rsidR="00E36A7E" w:rsidRDefault="009C6917">
            <w:proofErr w:type="spellStart"/>
            <w:r>
              <w:rPr>
                <w:sz w:val="20"/>
              </w:rPr>
              <w:t>Financeiro</w:t>
            </w:r>
            <w:proofErr w:type="spellEnd"/>
            <w:r>
              <w:rPr>
                <w:sz w:val="20"/>
              </w:rPr>
              <w:t xml:space="preserve"> e custos</w:t>
            </w:r>
          </w:p>
        </w:tc>
        <w:tc>
          <w:tcPr>
            <w:tcW w:w="5952" w:type="dxa"/>
          </w:tcPr>
          <w:p w14:paraId="7E203AF5" w14:textId="77777777" w:rsidR="00E36A7E" w:rsidRDefault="009C6917">
            <w:proofErr w:type="spellStart"/>
            <w:r>
              <w:rPr>
                <w:sz w:val="20"/>
              </w:rPr>
              <w:t>Lancamentos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rateios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centros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custo</w:t>
            </w:r>
            <w:proofErr w:type="spellEnd"/>
            <w:r>
              <w:rPr>
                <w:sz w:val="20"/>
              </w:rPr>
              <w:t xml:space="preserve"> e </w:t>
            </w:r>
            <w:proofErr w:type="spellStart"/>
            <w:r>
              <w:rPr>
                <w:sz w:val="20"/>
              </w:rPr>
              <w:t>apuracao</w:t>
            </w:r>
            <w:proofErr w:type="spellEnd"/>
            <w:r>
              <w:rPr>
                <w:sz w:val="20"/>
              </w:rPr>
              <w:t xml:space="preserve"> por </w:t>
            </w:r>
            <w:proofErr w:type="spellStart"/>
            <w:r>
              <w:rPr>
                <w:sz w:val="20"/>
              </w:rPr>
              <w:t>lote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curral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periodo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E36A7E" w14:paraId="7FA9AA60" w14:textId="77777777" w:rsidTr="003A6B5D">
        <w:tc>
          <w:tcPr>
            <w:tcW w:w="3794" w:type="dxa"/>
          </w:tcPr>
          <w:p w14:paraId="7309839F" w14:textId="77777777" w:rsidR="00E36A7E" w:rsidRDefault="009C6917">
            <w:proofErr w:type="spellStart"/>
            <w:r>
              <w:rPr>
                <w:sz w:val="20"/>
              </w:rPr>
              <w:t>Relatorios</w:t>
            </w:r>
            <w:proofErr w:type="spellEnd"/>
            <w:r>
              <w:rPr>
                <w:sz w:val="20"/>
              </w:rPr>
              <w:t xml:space="preserve"> e </w:t>
            </w:r>
            <w:proofErr w:type="spellStart"/>
            <w:r>
              <w:rPr>
                <w:sz w:val="20"/>
              </w:rPr>
              <w:t>indicadores</w:t>
            </w:r>
            <w:proofErr w:type="spellEnd"/>
          </w:p>
        </w:tc>
        <w:tc>
          <w:tcPr>
            <w:tcW w:w="5952" w:type="dxa"/>
          </w:tcPr>
          <w:p w14:paraId="4F0B4D84" w14:textId="77777777" w:rsidR="00E36A7E" w:rsidRDefault="009C6917">
            <w:proofErr w:type="spellStart"/>
            <w:r>
              <w:rPr>
                <w:sz w:val="20"/>
              </w:rPr>
              <w:t>Consultas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operacionais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posicao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gerencial</w:t>
            </w:r>
            <w:proofErr w:type="spellEnd"/>
            <w:r>
              <w:rPr>
                <w:sz w:val="20"/>
              </w:rPr>
              <w:t xml:space="preserve"> e </w:t>
            </w:r>
            <w:proofErr w:type="spellStart"/>
            <w:r>
              <w:rPr>
                <w:sz w:val="20"/>
              </w:rPr>
              <w:t>indicadores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tecnicos</w:t>
            </w:r>
            <w:proofErr w:type="spellEnd"/>
            <w:r>
              <w:rPr>
                <w:sz w:val="20"/>
              </w:rPr>
              <w:t xml:space="preserve"> e </w:t>
            </w:r>
            <w:proofErr w:type="spellStart"/>
            <w:r>
              <w:rPr>
                <w:sz w:val="20"/>
              </w:rPr>
              <w:t>economicos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2AFA1485" w14:textId="77777777" w:rsidR="00E36A7E" w:rsidRDefault="009C6917">
      <w:r>
        <w:br w:type="page"/>
      </w:r>
    </w:p>
    <w:p w14:paraId="56F1FEAB" w14:textId="77777777" w:rsidR="00E36A7E" w:rsidRDefault="009C6917">
      <w:pPr>
        <w:pStyle w:val="Ttulo1"/>
      </w:pPr>
      <w:r>
        <w:lastRenderedPageBreak/>
        <w:t xml:space="preserve">4. </w:t>
      </w:r>
      <w:proofErr w:type="spellStart"/>
      <w:r>
        <w:t>Cadastros</w:t>
      </w:r>
      <w:proofErr w:type="spellEnd"/>
      <w:r>
        <w:t xml:space="preserve"> </w:t>
      </w:r>
      <w:proofErr w:type="spellStart"/>
      <w:r>
        <w:t>detalhados</w:t>
      </w:r>
      <w:proofErr w:type="spellEnd"/>
      <w:r>
        <w:t xml:space="preserve"> do </w:t>
      </w:r>
      <w:proofErr w:type="spellStart"/>
      <w:r>
        <w:t>sistema</w:t>
      </w:r>
      <w:proofErr w:type="spellEnd"/>
    </w:p>
    <w:p w14:paraId="1CC3C37C" w14:textId="77777777" w:rsidR="00E36A7E" w:rsidRDefault="009C6917">
      <w:proofErr w:type="spellStart"/>
      <w:r>
        <w:t>Os</w:t>
      </w:r>
      <w:proofErr w:type="spellEnd"/>
      <w:r>
        <w:t xml:space="preserve"> </w:t>
      </w:r>
      <w:proofErr w:type="spellStart"/>
      <w:r>
        <w:t>cadastros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as </w:t>
      </w:r>
      <w:proofErr w:type="spellStart"/>
      <w:r>
        <w:t>tabelas</w:t>
      </w:r>
      <w:proofErr w:type="spellEnd"/>
      <w:r>
        <w:t xml:space="preserve"> base do </w:t>
      </w:r>
      <w:proofErr w:type="spellStart"/>
      <w:r>
        <w:t>sistema</w:t>
      </w:r>
      <w:proofErr w:type="spellEnd"/>
      <w:r>
        <w:t xml:space="preserve">. </w:t>
      </w:r>
      <w:proofErr w:type="spellStart"/>
      <w:r>
        <w:t>Eles</w:t>
      </w:r>
      <w:proofErr w:type="spellEnd"/>
      <w:r>
        <w:t xml:space="preserve"> </w:t>
      </w:r>
      <w:proofErr w:type="spellStart"/>
      <w:r>
        <w:t>sustentam</w:t>
      </w:r>
      <w:proofErr w:type="spellEnd"/>
      <w:r>
        <w:t xml:space="preserve"> as </w:t>
      </w:r>
      <w:proofErr w:type="spellStart"/>
      <w:r>
        <w:t>operacoes</w:t>
      </w:r>
      <w:proofErr w:type="spellEnd"/>
      <w:r>
        <w:t xml:space="preserve"> do </w:t>
      </w:r>
      <w:proofErr w:type="spellStart"/>
      <w:r>
        <w:t>dia</w:t>
      </w:r>
      <w:proofErr w:type="spellEnd"/>
      <w:r>
        <w:t xml:space="preserve"> a </w:t>
      </w:r>
      <w:proofErr w:type="spellStart"/>
      <w:r>
        <w:t>dia</w:t>
      </w:r>
      <w:proofErr w:type="spellEnd"/>
      <w:r>
        <w:t xml:space="preserve"> e </w:t>
      </w:r>
      <w:proofErr w:type="spellStart"/>
      <w:r>
        <w:t>evitam</w:t>
      </w:r>
      <w:proofErr w:type="spellEnd"/>
      <w:r>
        <w:t xml:space="preserve"> </w:t>
      </w:r>
      <w:proofErr w:type="spellStart"/>
      <w:r>
        <w:t>retrabalho</w:t>
      </w:r>
      <w:proofErr w:type="spellEnd"/>
      <w:r>
        <w:t xml:space="preserve">, </w:t>
      </w:r>
      <w:proofErr w:type="spellStart"/>
      <w:r>
        <w:t>erros</w:t>
      </w:r>
      <w:proofErr w:type="spellEnd"/>
      <w:r>
        <w:t xml:space="preserve"> de </w:t>
      </w:r>
      <w:proofErr w:type="spellStart"/>
      <w:r>
        <w:t>digitacao</w:t>
      </w:r>
      <w:proofErr w:type="spellEnd"/>
      <w:r>
        <w:t xml:space="preserve"> e </w:t>
      </w:r>
      <w:proofErr w:type="spellStart"/>
      <w:r>
        <w:t>perda</w:t>
      </w:r>
      <w:proofErr w:type="spellEnd"/>
      <w:r>
        <w:t xml:space="preserve"> de </w:t>
      </w:r>
      <w:proofErr w:type="spellStart"/>
      <w:r>
        <w:t>padronizacao</w:t>
      </w:r>
      <w:proofErr w:type="spellEnd"/>
      <w:r>
        <w:t xml:space="preserve">. </w:t>
      </w:r>
      <w:proofErr w:type="spellStart"/>
      <w:r>
        <w:t>Abaixo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a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detalhada</w:t>
      </w:r>
      <w:proofErr w:type="spellEnd"/>
      <w:r>
        <w:t xml:space="preserve"> dos </w:t>
      </w:r>
      <w:proofErr w:type="spellStart"/>
      <w:r>
        <w:t>principais</w:t>
      </w:r>
      <w:proofErr w:type="spellEnd"/>
      <w:r>
        <w:t xml:space="preserve"> </w:t>
      </w:r>
      <w:proofErr w:type="spellStart"/>
      <w:r>
        <w:t>cadastros</w:t>
      </w:r>
      <w:proofErr w:type="spellEnd"/>
      <w:r>
        <w:t>.</w:t>
      </w:r>
    </w:p>
    <w:p w14:paraId="1D2F2BF7" w14:textId="77777777" w:rsidR="00E36A7E" w:rsidRDefault="009C6917">
      <w:pPr>
        <w:pStyle w:val="Ttulo2"/>
      </w:pPr>
      <w:r>
        <w:t xml:space="preserve">4.1 </w:t>
      </w:r>
      <w:proofErr w:type="spellStart"/>
      <w:r>
        <w:t>Cadastros</w:t>
      </w:r>
      <w:proofErr w:type="spellEnd"/>
      <w:r>
        <w:t xml:space="preserve"> </w:t>
      </w:r>
      <w:proofErr w:type="spellStart"/>
      <w:r>
        <w:t>gerais</w:t>
      </w:r>
      <w:proofErr w:type="spellEnd"/>
      <w:r>
        <w:t xml:space="preserve"> e </w:t>
      </w:r>
      <w:proofErr w:type="spellStart"/>
      <w:r>
        <w:t>estruturais</w:t>
      </w:r>
      <w:proofErr w:type="spellEnd"/>
    </w:p>
    <w:p w14:paraId="35B653E2" w14:textId="77777777" w:rsidR="00E36A7E" w:rsidRPr="003A6B5D" w:rsidRDefault="009C6917">
      <w:pPr>
        <w:pStyle w:val="Commarcadores"/>
        <w:rPr>
          <w:highlight w:val="yellow"/>
        </w:rPr>
      </w:pPr>
      <w:proofErr w:type="spellStart"/>
      <w:r w:rsidRPr="003A6B5D">
        <w:rPr>
          <w:b/>
          <w:highlight w:val="yellow"/>
        </w:rPr>
        <w:t>Unidades</w:t>
      </w:r>
      <w:proofErr w:type="spellEnd"/>
      <w:r w:rsidRPr="003A6B5D">
        <w:rPr>
          <w:b/>
          <w:highlight w:val="yellow"/>
        </w:rPr>
        <w:t xml:space="preserve"> / Fazendas: </w:t>
      </w:r>
      <w:proofErr w:type="spellStart"/>
      <w:r w:rsidRPr="003A6B5D">
        <w:rPr>
          <w:highlight w:val="yellow"/>
        </w:rPr>
        <w:t>Cadastro</w:t>
      </w:r>
      <w:proofErr w:type="spellEnd"/>
      <w:r w:rsidRPr="003A6B5D">
        <w:rPr>
          <w:highlight w:val="yellow"/>
        </w:rPr>
        <w:t xml:space="preserve"> das </w:t>
      </w:r>
      <w:proofErr w:type="spellStart"/>
      <w:r w:rsidRPr="003A6B5D">
        <w:rPr>
          <w:highlight w:val="yellow"/>
        </w:rPr>
        <w:t>unidades</w:t>
      </w:r>
      <w:proofErr w:type="spellEnd"/>
      <w:r w:rsidRPr="003A6B5D">
        <w:rPr>
          <w:highlight w:val="yellow"/>
        </w:rPr>
        <w:t xml:space="preserve"> </w:t>
      </w:r>
      <w:proofErr w:type="spellStart"/>
      <w:r w:rsidRPr="003A6B5D">
        <w:rPr>
          <w:highlight w:val="yellow"/>
        </w:rPr>
        <w:t>operacionais</w:t>
      </w:r>
      <w:proofErr w:type="spellEnd"/>
      <w:r w:rsidRPr="003A6B5D">
        <w:rPr>
          <w:highlight w:val="yellow"/>
        </w:rPr>
        <w:t xml:space="preserve"> da </w:t>
      </w:r>
      <w:proofErr w:type="spellStart"/>
      <w:r w:rsidRPr="003A6B5D">
        <w:rPr>
          <w:highlight w:val="yellow"/>
        </w:rPr>
        <w:t>empresa</w:t>
      </w:r>
      <w:proofErr w:type="spellEnd"/>
      <w:r w:rsidRPr="003A6B5D">
        <w:rPr>
          <w:highlight w:val="yellow"/>
        </w:rPr>
        <w:t xml:space="preserve">. </w:t>
      </w:r>
      <w:proofErr w:type="spellStart"/>
      <w:r w:rsidRPr="003A6B5D">
        <w:rPr>
          <w:highlight w:val="yellow"/>
        </w:rPr>
        <w:t>Permite</w:t>
      </w:r>
      <w:proofErr w:type="spellEnd"/>
      <w:r w:rsidRPr="003A6B5D">
        <w:rPr>
          <w:highlight w:val="yellow"/>
        </w:rPr>
        <w:t xml:space="preserve"> </w:t>
      </w:r>
      <w:proofErr w:type="spellStart"/>
      <w:r w:rsidRPr="003A6B5D">
        <w:rPr>
          <w:highlight w:val="yellow"/>
        </w:rPr>
        <w:t>separar</w:t>
      </w:r>
      <w:proofErr w:type="spellEnd"/>
      <w:r w:rsidRPr="003A6B5D">
        <w:rPr>
          <w:highlight w:val="yellow"/>
        </w:rPr>
        <w:t xml:space="preserve"> dados por fazenda, filial </w:t>
      </w:r>
      <w:proofErr w:type="spellStart"/>
      <w:r w:rsidRPr="003A6B5D">
        <w:rPr>
          <w:highlight w:val="yellow"/>
        </w:rPr>
        <w:t>ou</w:t>
      </w:r>
      <w:proofErr w:type="spellEnd"/>
      <w:r w:rsidRPr="003A6B5D">
        <w:rPr>
          <w:highlight w:val="yellow"/>
        </w:rPr>
        <w:t xml:space="preserve"> local de </w:t>
      </w:r>
      <w:proofErr w:type="spellStart"/>
      <w:r w:rsidRPr="003A6B5D">
        <w:rPr>
          <w:highlight w:val="yellow"/>
        </w:rPr>
        <w:t>operacao</w:t>
      </w:r>
      <w:proofErr w:type="spellEnd"/>
      <w:r w:rsidRPr="003A6B5D">
        <w:rPr>
          <w:highlight w:val="yellow"/>
        </w:rPr>
        <w:t>.</w:t>
      </w:r>
    </w:p>
    <w:p w14:paraId="2EBCE4F0" w14:textId="77777777" w:rsidR="00E36A7E" w:rsidRPr="003A6B5D" w:rsidRDefault="009C6917">
      <w:pPr>
        <w:pStyle w:val="Commarcadores"/>
        <w:rPr>
          <w:highlight w:val="yellow"/>
        </w:rPr>
      </w:pPr>
      <w:proofErr w:type="spellStart"/>
      <w:r w:rsidRPr="003A6B5D">
        <w:rPr>
          <w:b/>
          <w:highlight w:val="yellow"/>
        </w:rPr>
        <w:t>Currais</w:t>
      </w:r>
      <w:proofErr w:type="spellEnd"/>
      <w:r w:rsidRPr="003A6B5D">
        <w:rPr>
          <w:b/>
          <w:highlight w:val="yellow"/>
        </w:rPr>
        <w:t xml:space="preserve"> / </w:t>
      </w:r>
      <w:proofErr w:type="spellStart"/>
      <w:r w:rsidRPr="003A6B5D">
        <w:rPr>
          <w:b/>
          <w:highlight w:val="yellow"/>
        </w:rPr>
        <w:t>Baias</w:t>
      </w:r>
      <w:proofErr w:type="spellEnd"/>
      <w:r w:rsidRPr="003A6B5D">
        <w:rPr>
          <w:b/>
          <w:highlight w:val="yellow"/>
        </w:rPr>
        <w:t xml:space="preserve">: </w:t>
      </w:r>
      <w:proofErr w:type="spellStart"/>
      <w:r w:rsidRPr="003A6B5D">
        <w:rPr>
          <w:highlight w:val="yellow"/>
        </w:rPr>
        <w:t>Cadastro</w:t>
      </w:r>
      <w:proofErr w:type="spellEnd"/>
      <w:r w:rsidRPr="003A6B5D">
        <w:rPr>
          <w:highlight w:val="yellow"/>
        </w:rPr>
        <w:t xml:space="preserve"> dos </w:t>
      </w:r>
      <w:proofErr w:type="spellStart"/>
      <w:r w:rsidRPr="003A6B5D">
        <w:rPr>
          <w:highlight w:val="yellow"/>
        </w:rPr>
        <w:t>espacos</w:t>
      </w:r>
      <w:proofErr w:type="spellEnd"/>
      <w:r w:rsidRPr="003A6B5D">
        <w:rPr>
          <w:highlight w:val="yellow"/>
        </w:rPr>
        <w:t xml:space="preserve"> </w:t>
      </w:r>
      <w:proofErr w:type="spellStart"/>
      <w:r w:rsidRPr="003A6B5D">
        <w:rPr>
          <w:highlight w:val="yellow"/>
        </w:rPr>
        <w:t>fisicos</w:t>
      </w:r>
      <w:proofErr w:type="spellEnd"/>
      <w:r w:rsidRPr="003A6B5D">
        <w:rPr>
          <w:highlight w:val="yellow"/>
        </w:rPr>
        <w:t xml:space="preserve"> </w:t>
      </w:r>
      <w:proofErr w:type="spellStart"/>
      <w:r w:rsidRPr="003A6B5D">
        <w:rPr>
          <w:highlight w:val="yellow"/>
        </w:rPr>
        <w:t>onde</w:t>
      </w:r>
      <w:proofErr w:type="spellEnd"/>
      <w:r w:rsidRPr="003A6B5D">
        <w:rPr>
          <w:highlight w:val="yellow"/>
        </w:rPr>
        <w:t xml:space="preserve"> </w:t>
      </w:r>
      <w:proofErr w:type="spellStart"/>
      <w:r w:rsidRPr="003A6B5D">
        <w:rPr>
          <w:highlight w:val="yellow"/>
        </w:rPr>
        <w:t>os</w:t>
      </w:r>
      <w:proofErr w:type="spellEnd"/>
      <w:r w:rsidRPr="003A6B5D">
        <w:rPr>
          <w:highlight w:val="yellow"/>
        </w:rPr>
        <w:t xml:space="preserve"> </w:t>
      </w:r>
      <w:proofErr w:type="spellStart"/>
      <w:r w:rsidRPr="003A6B5D">
        <w:rPr>
          <w:highlight w:val="yellow"/>
        </w:rPr>
        <w:t>lotes</w:t>
      </w:r>
      <w:proofErr w:type="spellEnd"/>
      <w:r w:rsidRPr="003A6B5D">
        <w:rPr>
          <w:highlight w:val="yellow"/>
        </w:rPr>
        <w:t xml:space="preserve"> </w:t>
      </w:r>
      <w:proofErr w:type="spellStart"/>
      <w:r w:rsidRPr="003A6B5D">
        <w:rPr>
          <w:highlight w:val="yellow"/>
        </w:rPr>
        <w:t>permanecem</w:t>
      </w:r>
      <w:proofErr w:type="spellEnd"/>
      <w:r w:rsidRPr="003A6B5D">
        <w:rPr>
          <w:highlight w:val="yellow"/>
        </w:rPr>
        <w:t xml:space="preserve">. </w:t>
      </w:r>
      <w:proofErr w:type="spellStart"/>
      <w:r w:rsidRPr="003A6B5D">
        <w:rPr>
          <w:highlight w:val="yellow"/>
        </w:rPr>
        <w:t>Deve</w:t>
      </w:r>
      <w:proofErr w:type="spellEnd"/>
      <w:r w:rsidRPr="003A6B5D">
        <w:rPr>
          <w:highlight w:val="yellow"/>
        </w:rPr>
        <w:t xml:space="preserve"> </w:t>
      </w:r>
      <w:proofErr w:type="spellStart"/>
      <w:r w:rsidRPr="003A6B5D">
        <w:rPr>
          <w:highlight w:val="yellow"/>
        </w:rPr>
        <w:t>guardar</w:t>
      </w:r>
      <w:proofErr w:type="spellEnd"/>
      <w:r w:rsidRPr="003A6B5D">
        <w:rPr>
          <w:highlight w:val="yellow"/>
        </w:rPr>
        <w:t xml:space="preserve"> </w:t>
      </w:r>
      <w:proofErr w:type="spellStart"/>
      <w:r w:rsidRPr="003A6B5D">
        <w:rPr>
          <w:highlight w:val="yellow"/>
        </w:rPr>
        <w:t>capacidade</w:t>
      </w:r>
      <w:proofErr w:type="spellEnd"/>
      <w:r w:rsidRPr="003A6B5D">
        <w:rPr>
          <w:highlight w:val="yellow"/>
        </w:rPr>
        <w:t xml:space="preserve">, </w:t>
      </w:r>
      <w:proofErr w:type="spellStart"/>
      <w:r w:rsidRPr="003A6B5D">
        <w:rPr>
          <w:highlight w:val="yellow"/>
        </w:rPr>
        <w:t>dimensoes</w:t>
      </w:r>
      <w:proofErr w:type="spellEnd"/>
      <w:r w:rsidRPr="003A6B5D">
        <w:rPr>
          <w:highlight w:val="yellow"/>
        </w:rPr>
        <w:t xml:space="preserve">, </w:t>
      </w:r>
      <w:proofErr w:type="spellStart"/>
      <w:r w:rsidRPr="003A6B5D">
        <w:rPr>
          <w:highlight w:val="yellow"/>
        </w:rPr>
        <w:t>tipo</w:t>
      </w:r>
      <w:proofErr w:type="spellEnd"/>
      <w:r w:rsidRPr="003A6B5D">
        <w:rPr>
          <w:highlight w:val="yellow"/>
        </w:rPr>
        <w:t xml:space="preserve"> de </w:t>
      </w:r>
      <w:proofErr w:type="spellStart"/>
      <w:r w:rsidRPr="003A6B5D">
        <w:rPr>
          <w:highlight w:val="yellow"/>
        </w:rPr>
        <w:t>estrutura</w:t>
      </w:r>
      <w:proofErr w:type="spellEnd"/>
      <w:r w:rsidRPr="003A6B5D">
        <w:rPr>
          <w:highlight w:val="yellow"/>
        </w:rPr>
        <w:t xml:space="preserve"> e status.</w:t>
      </w:r>
    </w:p>
    <w:p w14:paraId="1FA78AE1" w14:textId="77777777" w:rsidR="00E36A7E" w:rsidRPr="003A6B5D" w:rsidRDefault="009C6917">
      <w:pPr>
        <w:pStyle w:val="Commarcadores"/>
        <w:rPr>
          <w:highlight w:val="yellow"/>
        </w:rPr>
      </w:pPr>
      <w:proofErr w:type="spellStart"/>
      <w:r w:rsidRPr="003A6B5D">
        <w:rPr>
          <w:b/>
          <w:highlight w:val="yellow"/>
        </w:rPr>
        <w:t>Piquetes</w:t>
      </w:r>
      <w:proofErr w:type="spellEnd"/>
      <w:r w:rsidRPr="003A6B5D">
        <w:rPr>
          <w:b/>
          <w:highlight w:val="yellow"/>
        </w:rPr>
        <w:t xml:space="preserve">: </w:t>
      </w:r>
      <w:proofErr w:type="spellStart"/>
      <w:r w:rsidRPr="003A6B5D">
        <w:rPr>
          <w:highlight w:val="yellow"/>
        </w:rPr>
        <w:t>Cadastro</w:t>
      </w:r>
      <w:proofErr w:type="spellEnd"/>
      <w:r w:rsidRPr="003A6B5D">
        <w:rPr>
          <w:highlight w:val="yellow"/>
        </w:rPr>
        <w:t xml:space="preserve"> </w:t>
      </w:r>
      <w:proofErr w:type="spellStart"/>
      <w:r w:rsidRPr="003A6B5D">
        <w:rPr>
          <w:highlight w:val="yellow"/>
        </w:rPr>
        <w:t>opcional</w:t>
      </w:r>
      <w:proofErr w:type="spellEnd"/>
      <w:r w:rsidRPr="003A6B5D">
        <w:rPr>
          <w:highlight w:val="yellow"/>
        </w:rPr>
        <w:t xml:space="preserve"> para </w:t>
      </w:r>
      <w:proofErr w:type="spellStart"/>
      <w:r w:rsidRPr="003A6B5D">
        <w:rPr>
          <w:highlight w:val="yellow"/>
        </w:rPr>
        <w:t>operacoes</w:t>
      </w:r>
      <w:proofErr w:type="spellEnd"/>
      <w:r w:rsidRPr="003A6B5D">
        <w:rPr>
          <w:highlight w:val="yellow"/>
        </w:rPr>
        <w:t xml:space="preserve"> com semi-</w:t>
      </w:r>
      <w:proofErr w:type="spellStart"/>
      <w:r w:rsidRPr="003A6B5D">
        <w:rPr>
          <w:highlight w:val="yellow"/>
        </w:rPr>
        <w:t>confinamento</w:t>
      </w:r>
      <w:proofErr w:type="spellEnd"/>
      <w:r w:rsidRPr="003A6B5D">
        <w:rPr>
          <w:highlight w:val="yellow"/>
        </w:rPr>
        <w:t xml:space="preserve"> </w:t>
      </w:r>
      <w:proofErr w:type="spellStart"/>
      <w:r w:rsidRPr="003A6B5D">
        <w:rPr>
          <w:highlight w:val="yellow"/>
        </w:rPr>
        <w:t>ou</w:t>
      </w:r>
      <w:proofErr w:type="spellEnd"/>
      <w:r w:rsidRPr="003A6B5D">
        <w:rPr>
          <w:highlight w:val="yellow"/>
        </w:rPr>
        <w:t xml:space="preserve"> </w:t>
      </w:r>
      <w:proofErr w:type="spellStart"/>
      <w:r w:rsidRPr="003A6B5D">
        <w:rPr>
          <w:highlight w:val="yellow"/>
        </w:rPr>
        <w:t>apoio</w:t>
      </w:r>
      <w:proofErr w:type="spellEnd"/>
      <w:r w:rsidRPr="003A6B5D">
        <w:rPr>
          <w:highlight w:val="yellow"/>
        </w:rPr>
        <w:t xml:space="preserve"> de </w:t>
      </w:r>
      <w:proofErr w:type="spellStart"/>
      <w:r w:rsidRPr="003A6B5D">
        <w:rPr>
          <w:highlight w:val="yellow"/>
        </w:rPr>
        <w:t>manejo</w:t>
      </w:r>
      <w:proofErr w:type="spellEnd"/>
      <w:r w:rsidRPr="003A6B5D">
        <w:rPr>
          <w:highlight w:val="yellow"/>
        </w:rPr>
        <w:t xml:space="preserve"> a </w:t>
      </w:r>
      <w:proofErr w:type="spellStart"/>
      <w:r w:rsidRPr="003A6B5D">
        <w:rPr>
          <w:highlight w:val="yellow"/>
        </w:rPr>
        <w:t>pasto</w:t>
      </w:r>
      <w:proofErr w:type="spellEnd"/>
      <w:r w:rsidRPr="003A6B5D">
        <w:rPr>
          <w:highlight w:val="yellow"/>
        </w:rPr>
        <w:t>.</w:t>
      </w:r>
    </w:p>
    <w:p w14:paraId="79879C59" w14:textId="77777777" w:rsidR="00E36A7E" w:rsidRPr="009F30C0" w:rsidRDefault="009C6917">
      <w:pPr>
        <w:pStyle w:val="Commarcadores"/>
        <w:rPr>
          <w:highlight w:val="yellow"/>
        </w:rPr>
      </w:pPr>
      <w:proofErr w:type="spellStart"/>
      <w:r w:rsidRPr="009F30C0">
        <w:rPr>
          <w:b/>
          <w:highlight w:val="yellow"/>
        </w:rPr>
        <w:t>Locais</w:t>
      </w:r>
      <w:proofErr w:type="spellEnd"/>
      <w:r w:rsidRPr="009F30C0">
        <w:rPr>
          <w:b/>
          <w:highlight w:val="yellow"/>
        </w:rPr>
        <w:t xml:space="preserve"> de estoque: </w:t>
      </w:r>
      <w:proofErr w:type="spellStart"/>
      <w:r w:rsidRPr="009F30C0">
        <w:rPr>
          <w:highlight w:val="yellow"/>
        </w:rPr>
        <w:t>Cadastro</w:t>
      </w:r>
      <w:proofErr w:type="spellEnd"/>
      <w:r w:rsidRPr="009F30C0">
        <w:rPr>
          <w:highlight w:val="yellow"/>
        </w:rPr>
        <w:t xml:space="preserve"> de silos, </w:t>
      </w:r>
      <w:proofErr w:type="spellStart"/>
      <w:r w:rsidRPr="009F30C0">
        <w:rPr>
          <w:highlight w:val="yellow"/>
        </w:rPr>
        <w:t>galpoes</w:t>
      </w:r>
      <w:proofErr w:type="spellEnd"/>
      <w:r w:rsidRPr="009F30C0">
        <w:rPr>
          <w:highlight w:val="yellow"/>
        </w:rPr>
        <w:t xml:space="preserve">, </w:t>
      </w:r>
      <w:proofErr w:type="spellStart"/>
      <w:r w:rsidRPr="009F30C0">
        <w:rPr>
          <w:highlight w:val="yellow"/>
        </w:rPr>
        <w:t>depositos</w:t>
      </w:r>
      <w:proofErr w:type="spellEnd"/>
      <w:r w:rsidRPr="009F30C0">
        <w:rPr>
          <w:highlight w:val="yellow"/>
        </w:rPr>
        <w:t xml:space="preserve">, </w:t>
      </w:r>
      <w:proofErr w:type="spellStart"/>
      <w:r w:rsidRPr="009F30C0">
        <w:rPr>
          <w:highlight w:val="yellow"/>
        </w:rPr>
        <w:t>farmacias</w:t>
      </w:r>
      <w:proofErr w:type="spellEnd"/>
      <w:r w:rsidRPr="009F30C0">
        <w:rPr>
          <w:highlight w:val="yellow"/>
        </w:rPr>
        <w:t xml:space="preserve"> </w:t>
      </w:r>
      <w:proofErr w:type="spellStart"/>
      <w:r w:rsidRPr="009F30C0">
        <w:rPr>
          <w:highlight w:val="yellow"/>
        </w:rPr>
        <w:t>veterinarias</w:t>
      </w:r>
      <w:proofErr w:type="spellEnd"/>
      <w:r w:rsidRPr="009F30C0">
        <w:rPr>
          <w:highlight w:val="yellow"/>
        </w:rPr>
        <w:t xml:space="preserve"> e </w:t>
      </w:r>
      <w:proofErr w:type="spellStart"/>
      <w:r w:rsidRPr="009F30C0">
        <w:rPr>
          <w:highlight w:val="yellow"/>
        </w:rPr>
        <w:t>demais</w:t>
      </w:r>
      <w:proofErr w:type="spellEnd"/>
      <w:r w:rsidRPr="009F30C0">
        <w:rPr>
          <w:highlight w:val="yellow"/>
        </w:rPr>
        <w:t xml:space="preserve"> </w:t>
      </w:r>
      <w:proofErr w:type="spellStart"/>
      <w:r w:rsidRPr="009F30C0">
        <w:rPr>
          <w:highlight w:val="yellow"/>
        </w:rPr>
        <w:t>pontos</w:t>
      </w:r>
      <w:proofErr w:type="spellEnd"/>
      <w:r w:rsidRPr="009F30C0">
        <w:rPr>
          <w:highlight w:val="yellow"/>
        </w:rPr>
        <w:t xml:space="preserve"> de </w:t>
      </w:r>
      <w:proofErr w:type="spellStart"/>
      <w:r w:rsidRPr="009F30C0">
        <w:rPr>
          <w:highlight w:val="yellow"/>
        </w:rPr>
        <w:t>armazenagem</w:t>
      </w:r>
      <w:proofErr w:type="spellEnd"/>
      <w:r w:rsidRPr="009F30C0">
        <w:rPr>
          <w:highlight w:val="yellow"/>
        </w:rPr>
        <w:t>.</w:t>
      </w:r>
    </w:p>
    <w:p w14:paraId="6285EE87" w14:textId="77777777" w:rsidR="00E36A7E" w:rsidRPr="00C83428" w:rsidRDefault="009C6917">
      <w:pPr>
        <w:pStyle w:val="Commarcadores"/>
        <w:rPr>
          <w:highlight w:val="yellow"/>
        </w:rPr>
      </w:pPr>
      <w:proofErr w:type="spellStart"/>
      <w:r w:rsidRPr="00C83428">
        <w:rPr>
          <w:b/>
          <w:highlight w:val="yellow"/>
        </w:rPr>
        <w:t>Centros</w:t>
      </w:r>
      <w:proofErr w:type="spellEnd"/>
      <w:r w:rsidRPr="00C83428">
        <w:rPr>
          <w:b/>
          <w:highlight w:val="yellow"/>
        </w:rPr>
        <w:t xml:space="preserve"> de </w:t>
      </w:r>
      <w:proofErr w:type="spellStart"/>
      <w:r w:rsidRPr="00C83428">
        <w:rPr>
          <w:b/>
          <w:highlight w:val="yellow"/>
        </w:rPr>
        <w:t>custo</w:t>
      </w:r>
      <w:proofErr w:type="spellEnd"/>
      <w:r w:rsidRPr="00C83428">
        <w:rPr>
          <w:b/>
          <w:highlight w:val="yellow"/>
        </w:rPr>
        <w:t xml:space="preserve">: </w:t>
      </w:r>
      <w:proofErr w:type="spellStart"/>
      <w:r w:rsidRPr="00C83428">
        <w:rPr>
          <w:highlight w:val="yellow"/>
        </w:rPr>
        <w:t>Cadastro</w:t>
      </w:r>
      <w:proofErr w:type="spellEnd"/>
      <w:r w:rsidRPr="00C83428">
        <w:rPr>
          <w:highlight w:val="yellow"/>
        </w:rPr>
        <w:t xml:space="preserve"> para </w:t>
      </w:r>
      <w:proofErr w:type="spellStart"/>
      <w:r w:rsidRPr="00C83428">
        <w:rPr>
          <w:highlight w:val="yellow"/>
        </w:rPr>
        <w:t>classificar</w:t>
      </w:r>
      <w:proofErr w:type="spellEnd"/>
      <w:r w:rsidRPr="00C83428">
        <w:rPr>
          <w:highlight w:val="yellow"/>
        </w:rPr>
        <w:t xml:space="preserve"> </w:t>
      </w:r>
      <w:proofErr w:type="spellStart"/>
      <w:r w:rsidRPr="00C83428">
        <w:rPr>
          <w:highlight w:val="yellow"/>
        </w:rPr>
        <w:t>os</w:t>
      </w:r>
      <w:proofErr w:type="spellEnd"/>
      <w:r w:rsidRPr="00C83428">
        <w:rPr>
          <w:highlight w:val="yellow"/>
        </w:rPr>
        <w:t xml:space="preserve"> </w:t>
      </w:r>
      <w:proofErr w:type="spellStart"/>
      <w:r w:rsidRPr="00C83428">
        <w:rPr>
          <w:highlight w:val="yellow"/>
        </w:rPr>
        <w:t>gastos</w:t>
      </w:r>
      <w:proofErr w:type="spellEnd"/>
      <w:r w:rsidRPr="00C83428">
        <w:rPr>
          <w:highlight w:val="yellow"/>
        </w:rPr>
        <w:t xml:space="preserve"> da </w:t>
      </w:r>
      <w:proofErr w:type="spellStart"/>
      <w:r w:rsidRPr="00C83428">
        <w:rPr>
          <w:highlight w:val="yellow"/>
        </w:rPr>
        <w:t>operacao</w:t>
      </w:r>
      <w:proofErr w:type="spellEnd"/>
      <w:r w:rsidRPr="00C83428">
        <w:rPr>
          <w:highlight w:val="yellow"/>
        </w:rPr>
        <w:t xml:space="preserve">, </w:t>
      </w:r>
      <w:proofErr w:type="spellStart"/>
      <w:r w:rsidRPr="00C83428">
        <w:rPr>
          <w:highlight w:val="yellow"/>
        </w:rPr>
        <w:t>como</w:t>
      </w:r>
      <w:proofErr w:type="spellEnd"/>
      <w:r w:rsidRPr="00C83428">
        <w:rPr>
          <w:highlight w:val="yellow"/>
        </w:rPr>
        <w:t xml:space="preserve"> </w:t>
      </w:r>
      <w:proofErr w:type="spellStart"/>
      <w:r w:rsidRPr="00C83428">
        <w:rPr>
          <w:highlight w:val="yellow"/>
        </w:rPr>
        <w:t>alimentacao</w:t>
      </w:r>
      <w:proofErr w:type="spellEnd"/>
      <w:r w:rsidRPr="00C83428">
        <w:rPr>
          <w:highlight w:val="yellow"/>
        </w:rPr>
        <w:t xml:space="preserve">, </w:t>
      </w:r>
      <w:proofErr w:type="spellStart"/>
      <w:r w:rsidRPr="00C83428">
        <w:rPr>
          <w:highlight w:val="yellow"/>
        </w:rPr>
        <w:t>sanidade</w:t>
      </w:r>
      <w:proofErr w:type="spellEnd"/>
      <w:r w:rsidRPr="00C83428">
        <w:rPr>
          <w:highlight w:val="yellow"/>
        </w:rPr>
        <w:t xml:space="preserve">, </w:t>
      </w:r>
      <w:proofErr w:type="spellStart"/>
      <w:r w:rsidRPr="00C83428">
        <w:rPr>
          <w:highlight w:val="yellow"/>
        </w:rPr>
        <w:t>frete</w:t>
      </w:r>
      <w:proofErr w:type="spellEnd"/>
      <w:r w:rsidRPr="00C83428">
        <w:rPr>
          <w:highlight w:val="yellow"/>
        </w:rPr>
        <w:t xml:space="preserve">, </w:t>
      </w:r>
      <w:proofErr w:type="spellStart"/>
      <w:r w:rsidRPr="00C83428">
        <w:rPr>
          <w:highlight w:val="yellow"/>
        </w:rPr>
        <w:t>mao</w:t>
      </w:r>
      <w:proofErr w:type="spellEnd"/>
      <w:r w:rsidRPr="00C83428">
        <w:rPr>
          <w:highlight w:val="yellow"/>
        </w:rPr>
        <w:t xml:space="preserve"> de </w:t>
      </w:r>
      <w:proofErr w:type="spellStart"/>
      <w:r w:rsidRPr="00C83428">
        <w:rPr>
          <w:highlight w:val="yellow"/>
        </w:rPr>
        <w:t>obra</w:t>
      </w:r>
      <w:proofErr w:type="spellEnd"/>
      <w:r w:rsidRPr="00C83428">
        <w:rPr>
          <w:highlight w:val="yellow"/>
        </w:rPr>
        <w:t xml:space="preserve"> e </w:t>
      </w:r>
      <w:proofErr w:type="spellStart"/>
      <w:r w:rsidRPr="00C83428">
        <w:rPr>
          <w:highlight w:val="yellow"/>
        </w:rPr>
        <w:t>manutencao</w:t>
      </w:r>
      <w:proofErr w:type="spellEnd"/>
      <w:r w:rsidRPr="00C83428">
        <w:rPr>
          <w:highlight w:val="yellow"/>
        </w:rPr>
        <w:t>.</w:t>
      </w:r>
    </w:p>
    <w:p w14:paraId="471C95F9" w14:textId="77777777" w:rsidR="00E36A7E" w:rsidRDefault="009C6917">
      <w:pPr>
        <w:pStyle w:val="Commarcadores"/>
      </w:pPr>
      <w:proofErr w:type="spellStart"/>
      <w:r>
        <w:rPr>
          <w:b/>
        </w:rPr>
        <w:t>Unidades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medida</w:t>
      </w:r>
      <w:proofErr w:type="spellEnd"/>
      <w:r>
        <w:rPr>
          <w:b/>
        </w:rPr>
        <w:t xml:space="preserve">: </w:t>
      </w:r>
      <w:proofErr w:type="spellStart"/>
      <w:r>
        <w:t>Padronizacao</w:t>
      </w:r>
      <w:proofErr w:type="spellEnd"/>
      <w:r>
        <w:t xml:space="preserve"> de kg, </w:t>
      </w:r>
      <w:proofErr w:type="spellStart"/>
      <w:r>
        <w:t>tonelada</w:t>
      </w:r>
      <w:proofErr w:type="spellEnd"/>
      <w:r>
        <w:t xml:space="preserve">, </w:t>
      </w:r>
      <w:proofErr w:type="spellStart"/>
      <w:r>
        <w:t>litro</w:t>
      </w:r>
      <w:proofErr w:type="spellEnd"/>
      <w:r>
        <w:t xml:space="preserve">, </w:t>
      </w:r>
      <w:proofErr w:type="spellStart"/>
      <w:r>
        <w:t>saco</w:t>
      </w:r>
      <w:proofErr w:type="spellEnd"/>
      <w:r>
        <w:t xml:space="preserve">, dose, </w:t>
      </w:r>
      <w:proofErr w:type="spellStart"/>
      <w:r>
        <w:t>cabeca</w:t>
      </w:r>
      <w:proofErr w:type="spellEnd"/>
      <w:r>
        <w:t xml:space="preserve">, arroba e </w:t>
      </w:r>
      <w:proofErr w:type="spellStart"/>
      <w:r>
        <w:t>outras</w:t>
      </w:r>
      <w:proofErr w:type="spellEnd"/>
      <w:r>
        <w:t xml:space="preserve"> </w:t>
      </w:r>
      <w:proofErr w:type="spellStart"/>
      <w:r>
        <w:t>unidades</w:t>
      </w:r>
      <w:proofErr w:type="spellEnd"/>
      <w:r>
        <w:t xml:space="preserve"> </w:t>
      </w:r>
      <w:proofErr w:type="spellStart"/>
      <w:r>
        <w:t>utilizadas</w:t>
      </w:r>
      <w:proofErr w:type="spellEnd"/>
      <w:r>
        <w:t xml:space="preserve"> no </w:t>
      </w:r>
      <w:proofErr w:type="spellStart"/>
      <w:r>
        <w:t>sistema</w:t>
      </w:r>
      <w:proofErr w:type="spellEnd"/>
      <w:r>
        <w:t>.</w:t>
      </w:r>
    </w:p>
    <w:p w14:paraId="2EB23EA2" w14:textId="77777777" w:rsidR="00E36A7E" w:rsidRDefault="009C6917">
      <w:pPr>
        <w:pStyle w:val="Commarcadores"/>
      </w:pPr>
      <w:proofErr w:type="spellStart"/>
      <w:r>
        <w:rPr>
          <w:b/>
        </w:rPr>
        <w:t>Parametros</w:t>
      </w:r>
      <w:proofErr w:type="spellEnd"/>
      <w:r>
        <w:rPr>
          <w:b/>
        </w:rPr>
        <w:t xml:space="preserve"> do </w:t>
      </w:r>
      <w:proofErr w:type="spellStart"/>
      <w:r>
        <w:rPr>
          <w:b/>
        </w:rPr>
        <w:t>sistema</w:t>
      </w:r>
      <w:proofErr w:type="spellEnd"/>
      <w:r>
        <w:rPr>
          <w:b/>
        </w:rPr>
        <w:t xml:space="preserve">: </w:t>
      </w:r>
      <w:proofErr w:type="spellStart"/>
      <w:r>
        <w:t>Configuracoes</w:t>
      </w:r>
      <w:proofErr w:type="spellEnd"/>
      <w:r>
        <w:t xml:space="preserve"> </w:t>
      </w:r>
      <w:proofErr w:type="spellStart"/>
      <w:r>
        <w:t>gerais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regras</w:t>
      </w:r>
      <w:proofErr w:type="spellEnd"/>
      <w:r>
        <w:t xml:space="preserve"> de </w:t>
      </w:r>
      <w:proofErr w:type="spellStart"/>
      <w:r>
        <w:t>calculo</w:t>
      </w:r>
      <w:proofErr w:type="spellEnd"/>
      <w:r>
        <w:t xml:space="preserve">, </w:t>
      </w:r>
      <w:proofErr w:type="spellStart"/>
      <w:r>
        <w:t>padroes</w:t>
      </w:r>
      <w:proofErr w:type="spellEnd"/>
      <w:r>
        <w:t xml:space="preserve"> </w:t>
      </w:r>
      <w:proofErr w:type="spellStart"/>
      <w:r>
        <w:t>operacionais</w:t>
      </w:r>
      <w:proofErr w:type="spellEnd"/>
      <w:r>
        <w:t xml:space="preserve">, </w:t>
      </w:r>
      <w:proofErr w:type="spellStart"/>
      <w:r>
        <w:t>travas</w:t>
      </w:r>
      <w:proofErr w:type="spellEnd"/>
      <w:r>
        <w:t xml:space="preserve"> e </w:t>
      </w:r>
      <w:proofErr w:type="spellStart"/>
      <w:r>
        <w:t>preferencia</w:t>
      </w:r>
      <w:proofErr w:type="spellEnd"/>
      <w:r>
        <w:t xml:space="preserve"> de </w:t>
      </w:r>
      <w:proofErr w:type="spellStart"/>
      <w:r>
        <w:t>exibicao</w:t>
      </w:r>
      <w:proofErr w:type="spellEnd"/>
      <w:r>
        <w:t>.</w:t>
      </w:r>
    </w:p>
    <w:p w14:paraId="0719AA24" w14:textId="77777777" w:rsidR="00E36A7E" w:rsidRDefault="009C6917">
      <w:pPr>
        <w:pStyle w:val="Ttulo2"/>
      </w:pPr>
      <w:r>
        <w:t xml:space="preserve">4.2 </w:t>
      </w:r>
      <w:proofErr w:type="spellStart"/>
      <w:r>
        <w:t>Cadastros</w:t>
      </w:r>
      <w:proofErr w:type="spellEnd"/>
      <w:r>
        <w:t xml:space="preserve"> de </w:t>
      </w:r>
      <w:proofErr w:type="spellStart"/>
      <w:r>
        <w:t>pessoas</w:t>
      </w:r>
      <w:proofErr w:type="spellEnd"/>
      <w:r>
        <w:t xml:space="preserve"> e </w:t>
      </w:r>
      <w:proofErr w:type="spellStart"/>
      <w:r>
        <w:t>parceiros</w:t>
      </w:r>
      <w:proofErr w:type="spellEnd"/>
    </w:p>
    <w:p w14:paraId="7EA0E005" w14:textId="77777777" w:rsidR="00E36A7E" w:rsidRPr="003A6B5D" w:rsidRDefault="009C6917">
      <w:pPr>
        <w:pStyle w:val="Commarcadores"/>
        <w:rPr>
          <w:highlight w:val="yellow"/>
        </w:rPr>
      </w:pPr>
      <w:proofErr w:type="spellStart"/>
      <w:r w:rsidRPr="003A6B5D">
        <w:rPr>
          <w:b/>
          <w:highlight w:val="yellow"/>
        </w:rPr>
        <w:t>Usuarios</w:t>
      </w:r>
      <w:proofErr w:type="spellEnd"/>
      <w:r w:rsidRPr="003A6B5D">
        <w:rPr>
          <w:b/>
          <w:highlight w:val="yellow"/>
        </w:rPr>
        <w:t xml:space="preserve"> do </w:t>
      </w:r>
      <w:proofErr w:type="spellStart"/>
      <w:r w:rsidRPr="003A6B5D">
        <w:rPr>
          <w:b/>
          <w:highlight w:val="yellow"/>
        </w:rPr>
        <w:t>sistema</w:t>
      </w:r>
      <w:proofErr w:type="spellEnd"/>
      <w:r w:rsidRPr="003A6B5D">
        <w:rPr>
          <w:b/>
          <w:highlight w:val="yellow"/>
        </w:rPr>
        <w:t xml:space="preserve">: </w:t>
      </w:r>
      <w:proofErr w:type="spellStart"/>
      <w:r w:rsidRPr="003A6B5D">
        <w:rPr>
          <w:highlight w:val="yellow"/>
        </w:rPr>
        <w:t>Cadastro</w:t>
      </w:r>
      <w:proofErr w:type="spellEnd"/>
      <w:r w:rsidRPr="003A6B5D">
        <w:rPr>
          <w:highlight w:val="yellow"/>
        </w:rPr>
        <w:t xml:space="preserve"> de </w:t>
      </w:r>
      <w:proofErr w:type="spellStart"/>
      <w:r w:rsidRPr="003A6B5D">
        <w:rPr>
          <w:highlight w:val="yellow"/>
        </w:rPr>
        <w:t>acessos</w:t>
      </w:r>
      <w:proofErr w:type="spellEnd"/>
      <w:r w:rsidRPr="003A6B5D">
        <w:rPr>
          <w:highlight w:val="yellow"/>
        </w:rPr>
        <w:t xml:space="preserve">, </w:t>
      </w:r>
      <w:proofErr w:type="spellStart"/>
      <w:r w:rsidRPr="003A6B5D">
        <w:rPr>
          <w:highlight w:val="yellow"/>
        </w:rPr>
        <w:t>perfis</w:t>
      </w:r>
      <w:proofErr w:type="spellEnd"/>
      <w:r w:rsidRPr="003A6B5D">
        <w:rPr>
          <w:highlight w:val="yellow"/>
        </w:rPr>
        <w:t xml:space="preserve"> e </w:t>
      </w:r>
      <w:proofErr w:type="spellStart"/>
      <w:r w:rsidRPr="003A6B5D">
        <w:rPr>
          <w:highlight w:val="yellow"/>
        </w:rPr>
        <w:t>permissoes</w:t>
      </w:r>
      <w:proofErr w:type="spellEnd"/>
      <w:r w:rsidRPr="003A6B5D">
        <w:rPr>
          <w:highlight w:val="yellow"/>
        </w:rPr>
        <w:t xml:space="preserve"> de </w:t>
      </w:r>
      <w:proofErr w:type="spellStart"/>
      <w:r w:rsidRPr="003A6B5D">
        <w:rPr>
          <w:highlight w:val="yellow"/>
        </w:rPr>
        <w:t>quem</w:t>
      </w:r>
      <w:proofErr w:type="spellEnd"/>
      <w:r w:rsidRPr="003A6B5D">
        <w:rPr>
          <w:highlight w:val="yellow"/>
        </w:rPr>
        <w:t xml:space="preserve"> </w:t>
      </w:r>
      <w:proofErr w:type="spellStart"/>
      <w:r w:rsidRPr="003A6B5D">
        <w:rPr>
          <w:highlight w:val="yellow"/>
        </w:rPr>
        <w:t>utiliza</w:t>
      </w:r>
      <w:proofErr w:type="spellEnd"/>
      <w:r w:rsidRPr="003A6B5D">
        <w:rPr>
          <w:highlight w:val="yellow"/>
        </w:rPr>
        <w:t xml:space="preserve"> o software.</w:t>
      </w:r>
    </w:p>
    <w:p w14:paraId="7CBF21D0" w14:textId="77777777" w:rsidR="00E36A7E" w:rsidRPr="003A6B5D" w:rsidRDefault="009C6917">
      <w:pPr>
        <w:pStyle w:val="Commarcadores"/>
        <w:rPr>
          <w:highlight w:val="yellow"/>
        </w:rPr>
      </w:pPr>
      <w:proofErr w:type="spellStart"/>
      <w:r w:rsidRPr="003A6B5D">
        <w:rPr>
          <w:b/>
          <w:highlight w:val="yellow"/>
        </w:rPr>
        <w:t>Funcionarios</w:t>
      </w:r>
      <w:proofErr w:type="spellEnd"/>
      <w:r w:rsidRPr="003A6B5D">
        <w:rPr>
          <w:b/>
          <w:highlight w:val="yellow"/>
        </w:rPr>
        <w:t xml:space="preserve">: </w:t>
      </w:r>
      <w:proofErr w:type="spellStart"/>
      <w:r w:rsidRPr="003A6B5D">
        <w:rPr>
          <w:highlight w:val="yellow"/>
        </w:rPr>
        <w:t>Cadastro</w:t>
      </w:r>
      <w:proofErr w:type="spellEnd"/>
      <w:r w:rsidRPr="003A6B5D">
        <w:rPr>
          <w:highlight w:val="yellow"/>
        </w:rPr>
        <w:t xml:space="preserve"> da </w:t>
      </w:r>
      <w:proofErr w:type="spellStart"/>
      <w:r w:rsidRPr="003A6B5D">
        <w:rPr>
          <w:highlight w:val="yellow"/>
        </w:rPr>
        <w:t>equipe</w:t>
      </w:r>
      <w:proofErr w:type="spellEnd"/>
      <w:r w:rsidRPr="003A6B5D">
        <w:rPr>
          <w:highlight w:val="yellow"/>
        </w:rPr>
        <w:t xml:space="preserve"> </w:t>
      </w:r>
      <w:proofErr w:type="spellStart"/>
      <w:r w:rsidRPr="003A6B5D">
        <w:rPr>
          <w:highlight w:val="yellow"/>
        </w:rPr>
        <w:t>operacional</w:t>
      </w:r>
      <w:proofErr w:type="spellEnd"/>
      <w:r w:rsidRPr="003A6B5D">
        <w:rPr>
          <w:highlight w:val="yellow"/>
        </w:rPr>
        <w:t xml:space="preserve">, </w:t>
      </w:r>
      <w:proofErr w:type="spellStart"/>
      <w:r w:rsidRPr="003A6B5D">
        <w:rPr>
          <w:highlight w:val="yellow"/>
        </w:rPr>
        <w:t>tecnica</w:t>
      </w:r>
      <w:proofErr w:type="spellEnd"/>
      <w:r w:rsidRPr="003A6B5D">
        <w:rPr>
          <w:highlight w:val="yellow"/>
        </w:rPr>
        <w:t xml:space="preserve">, </w:t>
      </w:r>
      <w:proofErr w:type="spellStart"/>
      <w:r w:rsidRPr="003A6B5D">
        <w:rPr>
          <w:highlight w:val="yellow"/>
        </w:rPr>
        <w:t>administrativa</w:t>
      </w:r>
      <w:proofErr w:type="spellEnd"/>
      <w:r w:rsidRPr="003A6B5D">
        <w:rPr>
          <w:highlight w:val="yellow"/>
        </w:rPr>
        <w:t xml:space="preserve"> e de </w:t>
      </w:r>
      <w:proofErr w:type="spellStart"/>
      <w:r w:rsidRPr="003A6B5D">
        <w:rPr>
          <w:highlight w:val="yellow"/>
        </w:rPr>
        <w:t>apoio</w:t>
      </w:r>
      <w:proofErr w:type="spellEnd"/>
      <w:r w:rsidRPr="003A6B5D">
        <w:rPr>
          <w:highlight w:val="yellow"/>
        </w:rPr>
        <w:t>.</w:t>
      </w:r>
    </w:p>
    <w:p w14:paraId="4B812E75" w14:textId="77777777" w:rsidR="00E36A7E" w:rsidRPr="009F30C0" w:rsidRDefault="009C6917">
      <w:pPr>
        <w:pStyle w:val="Commarcadores"/>
        <w:rPr>
          <w:highlight w:val="yellow"/>
        </w:rPr>
      </w:pPr>
      <w:proofErr w:type="spellStart"/>
      <w:r w:rsidRPr="009F30C0">
        <w:rPr>
          <w:b/>
          <w:highlight w:val="yellow"/>
        </w:rPr>
        <w:t>Fornecedores</w:t>
      </w:r>
      <w:proofErr w:type="spellEnd"/>
      <w:r w:rsidRPr="009F30C0">
        <w:rPr>
          <w:b/>
          <w:highlight w:val="yellow"/>
        </w:rPr>
        <w:t xml:space="preserve">: </w:t>
      </w:r>
      <w:proofErr w:type="spellStart"/>
      <w:r w:rsidRPr="009F30C0">
        <w:rPr>
          <w:highlight w:val="yellow"/>
        </w:rPr>
        <w:t>Cadastro</w:t>
      </w:r>
      <w:proofErr w:type="spellEnd"/>
      <w:r w:rsidRPr="009F30C0">
        <w:rPr>
          <w:highlight w:val="yellow"/>
        </w:rPr>
        <w:t xml:space="preserve"> de </w:t>
      </w:r>
      <w:proofErr w:type="spellStart"/>
      <w:r w:rsidRPr="009F30C0">
        <w:rPr>
          <w:highlight w:val="yellow"/>
        </w:rPr>
        <w:t>quem</w:t>
      </w:r>
      <w:proofErr w:type="spellEnd"/>
      <w:r w:rsidRPr="009F30C0">
        <w:rPr>
          <w:highlight w:val="yellow"/>
        </w:rPr>
        <w:t xml:space="preserve"> </w:t>
      </w:r>
      <w:proofErr w:type="spellStart"/>
      <w:r w:rsidRPr="009F30C0">
        <w:rPr>
          <w:highlight w:val="yellow"/>
        </w:rPr>
        <w:t>vende</w:t>
      </w:r>
      <w:proofErr w:type="spellEnd"/>
      <w:r w:rsidRPr="009F30C0">
        <w:rPr>
          <w:highlight w:val="yellow"/>
        </w:rPr>
        <w:t xml:space="preserve"> </w:t>
      </w:r>
      <w:proofErr w:type="spellStart"/>
      <w:r w:rsidRPr="009F30C0">
        <w:rPr>
          <w:highlight w:val="yellow"/>
        </w:rPr>
        <w:t>animais</w:t>
      </w:r>
      <w:proofErr w:type="spellEnd"/>
      <w:r w:rsidRPr="009F30C0">
        <w:rPr>
          <w:highlight w:val="yellow"/>
        </w:rPr>
        <w:t xml:space="preserve">, </w:t>
      </w:r>
      <w:proofErr w:type="spellStart"/>
      <w:r w:rsidRPr="009F30C0">
        <w:rPr>
          <w:highlight w:val="yellow"/>
        </w:rPr>
        <w:t>ingredientes</w:t>
      </w:r>
      <w:proofErr w:type="spellEnd"/>
      <w:r w:rsidRPr="009F30C0">
        <w:rPr>
          <w:highlight w:val="yellow"/>
        </w:rPr>
        <w:t xml:space="preserve">, </w:t>
      </w:r>
      <w:proofErr w:type="spellStart"/>
      <w:r w:rsidRPr="009F30C0">
        <w:rPr>
          <w:highlight w:val="yellow"/>
        </w:rPr>
        <w:t>medicamentos</w:t>
      </w:r>
      <w:proofErr w:type="spellEnd"/>
      <w:r w:rsidRPr="009F30C0">
        <w:rPr>
          <w:highlight w:val="yellow"/>
        </w:rPr>
        <w:t xml:space="preserve">, </w:t>
      </w:r>
      <w:proofErr w:type="spellStart"/>
      <w:r w:rsidRPr="009F30C0">
        <w:rPr>
          <w:highlight w:val="yellow"/>
        </w:rPr>
        <w:t>combustiveis</w:t>
      </w:r>
      <w:proofErr w:type="spellEnd"/>
      <w:r w:rsidRPr="009F30C0">
        <w:rPr>
          <w:highlight w:val="yellow"/>
        </w:rPr>
        <w:t xml:space="preserve">, </w:t>
      </w:r>
      <w:proofErr w:type="spellStart"/>
      <w:r w:rsidRPr="009F30C0">
        <w:rPr>
          <w:highlight w:val="yellow"/>
        </w:rPr>
        <w:t>materiais</w:t>
      </w:r>
      <w:proofErr w:type="spellEnd"/>
      <w:r w:rsidRPr="009F30C0">
        <w:rPr>
          <w:highlight w:val="yellow"/>
        </w:rPr>
        <w:t xml:space="preserve"> </w:t>
      </w:r>
      <w:proofErr w:type="spellStart"/>
      <w:r w:rsidRPr="009F30C0">
        <w:rPr>
          <w:highlight w:val="yellow"/>
        </w:rPr>
        <w:t>ou</w:t>
      </w:r>
      <w:proofErr w:type="spellEnd"/>
      <w:r w:rsidRPr="009F30C0">
        <w:rPr>
          <w:highlight w:val="yellow"/>
        </w:rPr>
        <w:t xml:space="preserve"> </w:t>
      </w:r>
      <w:proofErr w:type="spellStart"/>
      <w:r w:rsidRPr="009F30C0">
        <w:rPr>
          <w:highlight w:val="yellow"/>
        </w:rPr>
        <w:t>presta</w:t>
      </w:r>
      <w:proofErr w:type="spellEnd"/>
      <w:r w:rsidRPr="009F30C0">
        <w:rPr>
          <w:highlight w:val="yellow"/>
        </w:rPr>
        <w:t xml:space="preserve"> </w:t>
      </w:r>
      <w:proofErr w:type="spellStart"/>
      <w:r w:rsidRPr="009F30C0">
        <w:rPr>
          <w:highlight w:val="yellow"/>
        </w:rPr>
        <w:t>servicos</w:t>
      </w:r>
      <w:proofErr w:type="spellEnd"/>
      <w:r w:rsidRPr="009F30C0">
        <w:rPr>
          <w:highlight w:val="yellow"/>
        </w:rPr>
        <w:t>.</w:t>
      </w:r>
    </w:p>
    <w:p w14:paraId="35E02F1F" w14:textId="77777777" w:rsidR="00E36A7E" w:rsidRPr="009F30C0" w:rsidRDefault="009C6917">
      <w:pPr>
        <w:pStyle w:val="Commarcadores"/>
        <w:rPr>
          <w:highlight w:val="yellow"/>
        </w:rPr>
      </w:pPr>
      <w:proofErr w:type="spellStart"/>
      <w:r w:rsidRPr="009F30C0">
        <w:rPr>
          <w:b/>
          <w:highlight w:val="yellow"/>
        </w:rPr>
        <w:t>Clientes</w:t>
      </w:r>
      <w:proofErr w:type="spellEnd"/>
      <w:r w:rsidRPr="009F30C0">
        <w:rPr>
          <w:b/>
          <w:highlight w:val="yellow"/>
        </w:rPr>
        <w:t xml:space="preserve"> / </w:t>
      </w:r>
      <w:proofErr w:type="spellStart"/>
      <w:r w:rsidRPr="009F30C0">
        <w:rPr>
          <w:b/>
          <w:highlight w:val="yellow"/>
        </w:rPr>
        <w:t>Compradores</w:t>
      </w:r>
      <w:proofErr w:type="spellEnd"/>
      <w:r w:rsidRPr="009F30C0">
        <w:rPr>
          <w:b/>
          <w:highlight w:val="yellow"/>
        </w:rPr>
        <w:t xml:space="preserve">: </w:t>
      </w:r>
      <w:proofErr w:type="spellStart"/>
      <w:r w:rsidRPr="009F30C0">
        <w:rPr>
          <w:highlight w:val="yellow"/>
        </w:rPr>
        <w:t>Cadastro</w:t>
      </w:r>
      <w:proofErr w:type="spellEnd"/>
      <w:r w:rsidRPr="009F30C0">
        <w:rPr>
          <w:highlight w:val="yellow"/>
        </w:rPr>
        <w:t xml:space="preserve"> de frigorificos, </w:t>
      </w:r>
      <w:proofErr w:type="spellStart"/>
      <w:r w:rsidRPr="009F30C0">
        <w:rPr>
          <w:highlight w:val="yellow"/>
        </w:rPr>
        <w:t>compradores</w:t>
      </w:r>
      <w:proofErr w:type="spellEnd"/>
      <w:r w:rsidRPr="009F30C0">
        <w:rPr>
          <w:highlight w:val="yellow"/>
        </w:rPr>
        <w:t xml:space="preserve"> </w:t>
      </w:r>
      <w:proofErr w:type="spellStart"/>
      <w:r w:rsidRPr="009F30C0">
        <w:rPr>
          <w:highlight w:val="yellow"/>
        </w:rPr>
        <w:t>finais</w:t>
      </w:r>
      <w:proofErr w:type="spellEnd"/>
      <w:r w:rsidRPr="009F30C0">
        <w:rPr>
          <w:highlight w:val="yellow"/>
        </w:rPr>
        <w:t xml:space="preserve">, </w:t>
      </w:r>
      <w:proofErr w:type="spellStart"/>
      <w:r w:rsidRPr="009F30C0">
        <w:rPr>
          <w:highlight w:val="yellow"/>
        </w:rPr>
        <w:t>parceiros</w:t>
      </w:r>
      <w:proofErr w:type="spellEnd"/>
      <w:r w:rsidRPr="009F30C0">
        <w:rPr>
          <w:highlight w:val="yellow"/>
        </w:rPr>
        <w:t xml:space="preserve"> </w:t>
      </w:r>
      <w:proofErr w:type="spellStart"/>
      <w:r w:rsidRPr="009F30C0">
        <w:rPr>
          <w:highlight w:val="yellow"/>
        </w:rPr>
        <w:t>comerciais</w:t>
      </w:r>
      <w:proofErr w:type="spellEnd"/>
      <w:r w:rsidRPr="009F30C0">
        <w:rPr>
          <w:highlight w:val="yellow"/>
        </w:rPr>
        <w:t xml:space="preserve"> </w:t>
      </w:r>
      <w:proofErr w:type="spellStart"/>
      <w:r w:rsidRPr="009F30C0">
        <w:rPr>
          <w:highlight w:val="yellow"/>
        </w:rPr>
        <w:t>ou</w:t>
      </w:r>
      <w:proofErr w:type="spellEnd"/>
      <w:r w:rsidRPr="009F30C0">
        <w:rPr>
          <w:highlight w:val="yellow"/>
        </w:rPr>
        <w:t xml:space="preserve"> </w:t>
      </w:r>
      <w:proofErr w:type="spellStart"/>
      <w:r w:rsidRPr="009F30C0">
        <w:rPr>
          <w:highlight w:val="yellow"/>
        </w:rPr>
        <w:t>destinatarios</w:t>
      </w:r>
      <w:proofErr w:type="spellEnd"/>
      <w:r w:rsidRPr="009F30C0">
        <w:rPr>
          <w:highlight w:val="yellow"/>
        </w:rPr>
        <w:t xml:space="preserve"> dos </w:t>
      </w:r>
      <w:proofErr w:type="spellStart"/>
      <w:r w:rsidRPr="009F30C0">
        <w:rPr>
          <w:highlight w:val="yellow"/>
        </w:rPr>
        <w:t>animais</w:t>
      </w:r>
      <w:proofErr w:type="spellEnd"/>
      <w:r w:rsidRPr="009F30C0">
        <w:rPr>
          <w:highlight w:val="yellow"/>
        </w:rPr>
        <w:t>.</w:t>
      </w:r>
    </w:p>
    <w:p w14:paraId="747C9253" w14:textId="77777777" w:rsidR="00E36A7E" w:rsidRDefault="009C6917">
      <w:pPr>
        <w:pStyle w:val="Commarcadores"/>
      </w:pPr>
      <w:proofErr w:type="spellStart"/>
      <w:r>
        <w:rPr>
          <w:b/>
        </w:rPr>
        <w:t>Transportadoras</w:t>
      </w:r>
      <w:proofErr w:type="spellEnd"/>
      <w:r>
        <w:rPr>
          <w:b/>
        </w:rPr>
        <w:t xml:space="preserve">: </w:t>
      </w:r>
      <w:proofErr w:type="spellStart"/>
      <w:r>
        <w:t>Cadastro</w:t>
      </w:r>
      <w:proofErr w:type="spellEnd"/>
      <w:r>
        <w:t xml:space="preserve"> das </w:t>
      </w:r>
      <w:proofErr w:type="spellStart"/>
      <w:r>
        <w:t>empresas</w:t>
      </w:r>
      <w:proofErr w:type="spellEnd"/>
      <w:r>
        <w:t xml:space="preserve"> que </w:t>
      </w:r>
      <w:proofErr w:type="spellStart"/>
      <w:r>
        <w:t>realizam</w:t>
      </w:r>
      <w:proofErr w:type="spellEnd"/>
      <w:r>
        <w:t xml:space="preserve"> </w:t>
      </w:r>
      <w:proofErr w:type="spellStart"/>
      <w:r>
        <w:t>fretes</w:t>
      </w:r>
      <w:proofErr w:type="spellEnd"/>
      <w:r>
        <w:t xml:space="preserve"> de </w:t>
      </w:r>
      <w:proofErr w:type="spellStart"/>
      <w:r>
        <w:t>animais</w:t>
      </w:r>
      <w:proofErr w:type="spellEnd"/>
      <w:r>
        <w:t xml:space="preserve">, </w:t>
      </w:r>
      <w:proofErr w:type="spellStart"/>
      <w:r>
        <w:t>ingredientes</w:t>
      </w:r>
      <w:proofErr w:type="spellEnd"/>
      <w:r>
        <w:t xml:space="preserve"> e </w:t>
      </w:r>
      <w:proofErr w:type="spellStart"/>
      <w:r>
        <w:t>demais</w:t>
      </w:r>
      <w:proofErr w:type="spellEnd"/>
      <w:r>
        <w:t xml:space="preserve"> </w:t>
      </w:r>
      <w:proofErr w:type="spellStart"/>
      <w:r>
        <w:t>insumos</w:t>
      </w:r>
      <w:proofErr w:type="spellEnd"/>
      <w:r>
        <w:t>.</w:t>
      </w:r>
    </w:p>
    <w:p w14:paraId="6A0660BA" w14:textId="77777777" w:rsidR="00E36A7E" w:rsidRDefault="009C6917">
      <w:pPr>
        <w:pStyle w:val="Commarcadores"/>
      </w:pPr>
      <w:proofErr w:type="spellStart"/>
      <w:r>
        <w:rPr>
          <w:b/>
        </w:rPr>
        <w:t>Motoristas</w:t>
      </w:r>
      <w:proofErr w:type="spellEnd"/>
      <w:r>
        <w:rPr>
          <w:b/>
        </w:rPr>
        <w:t xml:space="preserve">: </w:t>
      </w:r>
      <w:proofErr w:type="spellStart"/>
      <w:r>
        <w:t>Cadastro</w:t>
      </w:r>
      <w:proofErr w:type="spellEnd"/>
      <w:r>
        <w:t xml:space="preserve"> dos </w:t>
      </w:r>
      <w:proofErr w:type="spellStart"/>
      <w:r>
        <w:t>responsaveis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transporte</w:t>
      </w:r>
      <w:proofErr w:type="spellEnd"/>
      <w:r>
        <w:t xml:space="preserve"> para fins de </w:t>
      </w:r>
      <w:proofErr w:type="spellStart"/>
      <w:r>
        <w:t>rastreabilidade</w:t>
      </w:r>
      <w:proofErr w:type="spellEnd"/>
      <w:r>
        <w:t xml:space="preserve"> documental e </w:t>
      </w:r>
      <w:proofErr w:type="spellStart"/>
      <w:r>
        <w:t>operacional</w:t>
      </w:r>
      <w:proofErr w:type="spellEnd"/>
      <w:r>
        <w:t>.</w:t>
      </w:r>
    </w:p>
    <w:p w14:paraId="11B9B30A" w14:textId="77777777" w:rsidR="00E36A7E" w:rsidRDefault="009C6917">
      <w:pPr>
        <w:pStyle w:val="Commarcadores"/>
      </w:pPr>
      <w:proofErr w:type="spellStart"/>
      <w:r>
        <w:rPr>
          <w:b/>
        </w:rPr>
        <w:t>Responsaveis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tecnicos</w:t>
      </w:r>
      <w:proofErr w:type="spellEnd"/>
      <w:r>
        <w:rPr>
          <w:b/>
        </w:rPr>
        <w:t xml:space="preserve">: </w:t>
      </w:r>
      <w:proofErr w:type="spellStart"/>
      <w:r>
        <w:t>Cadastro</w:t>
      </w:r>
      <w:proofErr w:type="spellEnd"/>
      <w:r>
        <w:t xml:space="preserve"> </w:t>
      </w:r>
      <w:proofErr w:type="spellStart"/>
      <w:r>
        <w:t>opcional</w:t>
      </w:r>
      <w:proofErr w:type="spellEnd"/>
      <w:r>
        <w:t xml:space="preserve"> de </w:t>
      </w:r>
      <w:proofErr w:type="spellStart"/>
      <w:r>
        <w:t>veterinarios</w:t>
      </w:r>
      <w:proofErr w:type="spellEnd"/>
      <w:r>
        <w:t xml:space="preserve">, </w:t>
      </w:r>
      <w:proofErr w:type="spellStart"/>
      <w:r>
        <w:t>zootecnistas</w:t>
      </w:r>
      <w:proofErr w:type="spellEnd"/>
      <w:r>
        <w:t xml:space="preserve"> e </w:t>
      </w:r>
      <w:proofErr w:type="spellStart"/>
      <w:r>
        <w:t>consultores</w:t>
      </w:r>
      <w:proofErr w:type="spellEnd"/>
      <w:r>
        <w:t xml:space="preserve"> </w:t>
      </w:r>
      <w:proofErr w:type="spellStart"/>
      <w:r>
        <w:t>vinculados</w:t>
      </w:r>
      <w:proofErr w:type="spellEnd"/>
      <w:r>
        <w:t xml:space="preserve"> a </w:t>
      </w:r>
      <w:proofErr w:type="spellStart"/>
      <w:r>
        <w:t>operacao</w:t>
      </w:r>
      <w:proofErr w:type="spellEnd"/>
      <w:r>
        <w:t>.</w:t>
      </w:r>
    </w:p>
    <w:p w14:paraId="1C163697" w14:textId="77777777" w:rsidR="00E36A7E" w:rsidRDefault="009C6917">
      <w:pPr>
        <w:pStyle w:val="Ttulo2"/>
      </w:pPr>
      <w:r>
        <w:t xml:space="preserve">4.3 </w:t>
      </w:r>
      <w:proofErr w:type="spellStart"/>
      <w:r>
        <w:t>Cadastros</w:t>
      </w:r>
      <w:proofErr w:type="spellEnd"/>
      <w:r>
        <w:t xml:space="preserve"> </w:t>
      </w:r>
      <w:proofErr w:type="spellStart"/>
      <w:r>
        <w:t>logistico-operacionais</w:t>
      </w:r>
      <w:proofErr w:type="spellEnd"/>
    </w:p>
    <w:p w14:paraId="1B38FBED" w14:textId="77777777" w:rsidR="00E36A7E" w:rsidRDefault="009C6917">
      <w:pPr>
        <w:pStyle w:val="Commarcadores"/>
      </w:pPr>
      <w:proofErr w:type="spellStart"/>
      <w:r>
        <w:rPr>
          <w:b/>
        </w:rPr>
        <w:t>Veiculos</w:t>
      </w:r>
      <w:proofErr w:type="spellEnd"/>
      <w:r>
        <w:rPr>
          <w:b/>
        </w:rPr>
        <w:t xml:space="preserve">: </w:t>
      </w:r>
      <w:proofErr w:type="spellStart"/>
      <w:r>
        <w:t>Cadastro</w:t>
      </w:r>
      <w:proofErr w:type="spellEnd"/>
      <w:r>
        <w:t xml:space="preserve"> de </w:t>
      </w:r>
      <w:proofErr w:type="spellStart"/>
      <w:r>
        <w:t>caminhoes</w:t>
      </w:r>
      <w:proofErr w:type="spellEnd"/>
      <w:r>
        <w:t xml:space="preserve">, carretas, </w:t>
      </w:r>
      <w:proofErr w:type="spellStart"/>
      <w:r>
        <w:t>tratores</w:t>
      </w:r>
      <w:proofErr w:type="spellEnd"/>
      <w:r>
        <w:t xml:space="preserve">, </w:t>
      </w:r>
      <w:proofErr w:type="spellStart"/>
      <w:r>
        <w:t>vagoes</w:t>
      </w:r>
      <w:proofErr w:type="spellEnd"/>
      <w:r>
        <w:t xml:space="preserve"> </w:t>
      </w:r>
      <w:proofErr w:type="spellStart"/>
      <w:r>
        <w:t>misturadores</w:t>
      </w:r>
      <w:proofErr w:type="spellEnd"/>
      <w:r>
        <w:t xml:space="preserve"> e outros </w:t>
      </w:r>
      <w:proofErr w:type="spellStart"/>
      <w:r>
        <w:t>equipamentos</w:t>
      </w:r>
      <w:proofErr w:type="spellEnd"/>
      <w:r>
        <w:t xml:space="preserve"> de </w:t>
      </w:r>
      <w:proofErr w:type="spellStart"/>
      <w:r>
        <w:t>transporte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apoio</w:t>
      </w:r>
      <w:proofErr w:type="spellEnd"/>
      <w:r>
        <w:t>.</w:t>
      </w:r>
    </w:p>
    <w:p w14:paraId="742567FF" w14:textId="77777777" w:rsidR="00E36A7E" w:rsidRDefault="009C6917">
      <w:pPr>
        <w:pStyle w:val="Commarcadores"/>
      </w:pPr>
      <w:proofErr w:type="spellStart"/>
      <w:r>
        <w:rPr>
          <w:b/>
        </w:rPr>
        <w:t>Tipos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transporte</w:t>
      </w:r>
      <w:proofErr w:type="spellEnd"/>
      <w:r>
        <w:rPr>
          <w:b/>
        </w:rPr>
        <w:t xml:space="preserve">: </w:t>
      </w:r>
      <w:proofErr w:type="spellStart"/>
      <w:r>
        <w:t>Padronizacao</w:t>
      </w:r>
      <w:proofErr w:type="spellEnd"/>
      <w:r>
        <w:t xml:space="preserve"> de </w:t>
      </w:r>
      <w:proofErr w:type="spellStart"/>
      <w:r>
        <w:t>modalidades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boiadeiro</w:t>
      </w:r>
      <w:proofErr w:type="spellEnd"/>
      <w:r>
        <w:t xml:space="preserve">, </w:t>
      </w:r>
      <w:proofErr w:type="spellStart"/>
      <w:r>
        <w:t>graneleiro</w:t>
      </w:r>
      <w:proofErr w:type="spellEnd"/>
      <w:r>
        <w:t xml:space="preserve">, </w:t>
      </w:r>
      <w:proofErr w:type="spellStart"/>
      <w:r>
        <w:t>basculante</w:t>
      </w:r>
      <w:proofErr w:type="spellEnd"/>
      <w:r>
        <w:t xml:space="preserve">, </w:t>
      </w:r>
      <w:proofErr w:type="spellStart"/>
      <w:r>
        <w:t>tanque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carga </w:t>
      </w:r>
      <w:proofErr w:type="spellStart"/>
      <w:r>
        <w:t>seca</w:t>
      </w:r>
      <w:proofErr w:type="spellEnd"/>
      <w:r>
        <w:t>.</w:t>
      </w:r>
    </w:p>
    <w:p w14:paraId="5A13849E" w14:textId="77777777" w:rsidR="00E36A7E" w:rsidRDefault="009C6917">
      <w:pPr>
        <w:pStyle w:val="Commarcadores"/>
      </w:pPr>
      <w:proofErr w:type="spellStart"/>
      <w:r>
        <w:rPr>
          <w:b/>
        </w:rPr>
        <w:t>Tipos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frete</w:t>
      </w:r>
      <w:proofErr w:type="spellEnd"/>
      <w:r>
        <w:rPr>
          <w:b/>
        </w:rPr>
        <w:t xml:space="preserve">: </w:t>
      </w:r>
      <w:proofErr w:type="spellStart"/>
      <w:r>
        <w:t>Classificacao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frete</w:t>
      </w:r>
      <w:proofErr w:type="spellEnd"/>
      <w:r>
        <w:t xml:space="preserve"> proprio, </w:t>
      </w:r>
      <w:proofErr w:type="spellStart"/>
      <w:r>
        <w:t>terceirizado</w:t>
      </w:r>
      <w:proofErr w:type="spellEnd"/>
      <w:r>
        <w:t xml:space="preserve">, por </w:t>
      </w:r>
      <w:proofErr w:type="spellStart"/>
      <w:r>
        <w:t>viagem</w:t>
      </w:r>
      <w:proofErr w:type="spellEnd"/>
      <w:r>
        <w:t xml:space="preserve">, por </w:t>
      </w:r>
      <w:proofErr w:type="spellStart"/>
      <w:r>
        <w:t>tonelada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por </w:t>
      </w:r>
      <w:proofErr w:type="spellStart"/>
      <w:r>
        <w:t>cabeca</w:t>
      </w:r>
      <w:proofErr w:type="spellEnd"/>
      <w:r>
        <w:t>.</w:t>
      </w:r>
    </w:p>
    <w:p w14:paraId="39D3794A" w14:textId="77777777" w:rsidR="00E36A7E" w:rsidRDefault="009C6917">
      <w:pPr>
        <w:pStyle w:val="Commarcadores"/>
      </w:pPr>
      <w:proofErr w:type="spellStart"/>
      <w:r>
        <w:rPr>
          <w:b/>
        </w:rPr>
        <w:t>Rotas</w:t>
      </w:r>
      <w:proofErr w:type="spellEnd"/>
      <w:r>
        <w:rPr>
          <w:b/>
        </w:rPr>
        <w:t xml:space="preserve">: </w:t>
      </w:r>
      <w:proofErr w:type="spellStart"/>
      <w:r>
        <w:t>Cadastro</w:t>
      </w:r>
      <w:proofErr w:type="spellEnd"/>
      <w:r>
        <w:t xml:space="preserve"> </w:t>
      </w:r>
      <w:proofErr w:type="spellStart"/>
      <w:r>
        <w:t>opcional</w:t>
      </w:r>
      <w:proofErr w:type="spellEnd"/>
      <w:r>
        <w:t xml:space="preserve"> de </w:t>
      </w:r>
      <w:proofErr w:type="spellStart"/>
      <w:r>
        <w:t>rotas</w:t>
      </w:r>
      <w:proofErr w:type="spellEnd"/>
      <w:r>
        <w:t xml:space="preserve"> de </w:t>
      </w:r>
      <w:proofErr w:type="spellStart"/>
      <w:r>
        <w:t>origem</w:t>
      </w:r>
      <w:proofErr w:type="spellEnd"/>
      <w:r>
        <w:t xml:space="preserve">, </w:t>
      </w:r>
      <w:proofErr w:type="spellStart"/>
      <w:r>
        <w:t>destino</w:t>
      </w:r>
      <w:proofErr w:type="spellEnd"/>
      <w:r>
        <w:t xml:space="preserve">, </w:t>
      </w:r>
      <w:proofErr w:type="spellStart"/>
      <w:r>
        <w:t>distancia</w:t>
      </w:r>
      <w:proofErr w:type="spellEnd"/>
      <w:r>
        <w:t xml:space="preserve"> e tempo medio para </w:t>
      </w:r>
      <w:proofErr w:type="spellStart"/>
      <w:r>
        <w:t>planejamento</w:t>
      </w:r>
      <w:proofErr w:type="spellEnd"/>
      <w:r>
        <w:t xml:space="preserve"> </w:t>
      </w:r>
      <w:proofErr w:type="spellStart"/>
      <w:r>
        <w:t>logistico</w:t>
      </w:r>
      <w:proofErr w:type="spellEnd"/>
      <w:r>
        <w:t>.</w:t>
      </w:r>
    </w:p>
    <w:p w14:paraId="00E0E833" w14:textId="77777777" w:rsidR="00E36A7E" w:rsidRDefault="009C6917">
      <w:pPr>
        <w:pStyle w:val="Ttulo2"/>
      </w:pPr>
      <w:r>
        <w:t xml:space="preserve">4.4 </w:t>
      </w:r>
      <w:proofErr w:type="spellStart"/>
      <w:r>
        <w:t>Cadastros</w:t>
      </w:r>
      <w:proofErr w:type="spellEnd"/>
      <w:r>
        <w:t xml:space="preserve"> </w:t>
      </w:r>
      <w:proofErr w:type="spellStart"/>
      <w:r>
        <w:t>zootecnicos</w:t>
      </w:r>
      <w:proofErr w:type="spellEnd"/>
    </w:p>
    <w:p w14:paraId="4F38979C" w14:textId="77777777" w:rsidR="00E36A7E" w:rsidRPr="003A6B5D" w:rsidRDefault="009C6917">
      <w:pPr>
        <w:pStyle w:val="Commarcadores"/>
        <w:rPr>
          <w:highlight w:val="yellow"/>
        </w:rPr>
      </w:pPr>
      <w:proofErr w:type="spellStart"/>
      <w:r w:rsidRPr="003A6B5D">
        <w:rPr>
          <w:b/>
          <w:highlight w:val="yellow"/>
        </w:rPr>
        <w:t>Animais</w:t>
      </w:r>
      <w:proofErr w:type="spellEnd"/>
      <w:r w:rsidRPr="003A6B5D">
        <w:rPr>
          <w:b/>
          <w:highlight w:val="yellow"/>
        </w:rPr>
        <w:t xml:space="preserve">: </w:t>
      </w:r>
      <w:proofErr w:type="spellStart"/>
      <w:r w:rsidRPr="003A6B5D">
        <w:rPr>
          <w:highlight w:val="yellow"/>
        </w:rPr>
        <w:t>Cadastro</w:t>
      </w:r>
      <w:proofErr w:type="spellEnd"/>
      <w:r w:rsidRPr="003A6B5D">
        <w:rPr>
          <w:highlight w:val="yellow"/>
        </w:rPr>
        <w:t xml:space="preserve"> individual com </w:t>
      </w:r>
      <w:proofErr w:type="spellStart"/>
      <w:r w:rsidRPr="003A6B5D">
        <w:rPr>
          <w:highlight w:val="yellow"/>
        </w:rPr>
        <w:t>identificacao</w:t>
      </w:r>
      <w:proofErr w:type="spellEnd"/>
      <w:r w:rsidRPr="003A6B5D">
        <w:rPr>
          <w:highlight w:val="yellow"/>
        </w:rPr>
        <w:t xml:space="preserve"> por </w:t>
      </w:r>
      <w:proofErr w:type="spellStart"/>
      <w:r w:rsidRPr="003A6B5D">
        <w:rPr>
          <w:highlight w:val="yellow"/>
        </w:rPr>
        <w:t>brinco</w:t>
      </w:r>
      <w:proofErr w:type="spellEnd"/>
      <w:r w:rsidRPr="003A6B5D">
        <w:rPr>
          <w:highlight w:val="yellow"/>
        </w:rPr>
        <w:t xml:space="preserve">, RFID </w:t>
      </w:r>
      <w:proofErr w:type="spellStart"/>
      <w:r w:rsidRPr="003A6B5D">
        <w:rPr>
          <w:highlight w:val="yellow"/>
        </w:rPr>
        <w:t>ou</w:t>
      </w:r>
      <w:proofErr w:type="spellEnd"/>
      <w:r w:rsidRPr="003A6B5D">
        <w:rPr>
          <w:highlight w:val="yellow"/>
        </w:rPr>
        <w:t xml:space="preserve"> outro </w:t>
      </w:r>
      <w:proofErr w:type="spellStart"/>
      <w:r w:rsidRPr="003A6B5D">
        <w:rPr>
          <w:highlight w:val="yellow"/>
        </w:rPr>
        <w:t>codigo</w:t>
      </w:r>
      <w:proofErr w:type="spellEnd"/>
      <w:r w:rsidRPr="003A6B5D">
        <w:rPr>
          <w:highlight w:val="yellow"/>
        </w:rPr>
        <w:t xml:space="preserve">, </w:t>
      </w:r>
      <w:proofErr w:type="spellStart"/>
      <w:r w:rsidRPr="003A6B5D">
        <w:rPr>
          <w:highlight w:val="yellow"/>
        </w:rPr>
        <w:t>quando</w:t>
      </w:r>
      <w:proofErr w:type="spellEnd"/>
      <w:r w:rsidRPr="003A6B5D">
        <w:rPr>
          <w:highlight w:val="yellow"/>
        </w:rPr>
        <w:t xml:space="preserve"> a </w:t>
      </w:r>
      <w:proofErr w:type="spellStart"/>
      <w:r w:rsidRPr="003A6B5D">
        <w:rPr>
          <w:highlight w:val="yellow"/>
        </w:rPr>
        <w:t>operacao</w:t>
      </w:r>
      <w:proofErr w:type="spellEnd"/>
      <w:r w:rsidRPr="003A6B5D">
        <w:rPr>
          <w:highlight w:val="yellow"/>
        </w:rPr>
        <w:t xml:space="preserve"> </w:t>
      </w:r>
      <w:proofErr w:type="spellStart"/>
      <w:r w:rsidRPr="003A6B5D">
        <w:rPr>
          <w:highlight w:val="yellow"/>
        </w:rPr>
        <w:t>exigir</w:t>
      </w:r>
      <w:proofErr w:type="spellEnd"/>
      <w:r w:rsidRPr="003A6B5D">
        <w:rPr>
          <w:highlight w:val="yellow"/>
        </w:rPr>
        <w:t xml:space="preserve"> </w:t>
      </w:r>
      <w:proofErr w:type="spellStart"/>
      <w:r w:rsidRPr="003A6B5D">
        <w:rPr>
          <w:highlight w:val="yellow"/>
        </w:rPr>
        <w:t>controle</w:t>
      </w:r>
      <w:proofErr w:type="spellEnd"/>
      <w:r w:rsidRPr="003A6B5D">
        <w:rPr>
          <w:highlight w:val="yellow"/>
        </w:rPr>
        <w:t xml:space="preserve"> individual.</w:t>
      </w:r>
    </w:p>
    <w:p w14:paraId="491D2685" w14:textId="77777777" w:rsidR="00E36A7E" w:rsidRPr="003A6B5D" w:rsidRDefault="009C6917">
      <w:pPr>
        <w:pStyle w:val="Commarcadores"/>
        <w:rPr>
          <w:highlight w:val="yellow"/>
        </w:rPr>
      </w:pPr>
      <w:proofErr w:type="spellStart"/>
      <w:r w:rsidRPr="003A6B5D">
        <w:rPr>
          <w:b/>
          <w:highlight w:val="yellow"/>
        </w:rPr>
        <w:lastRenderedPageBreak/>
        <w:t>Lotes</w:t>
      </w:r>
      <w:proofErr w:type="spellEnd"/>
      <w:r w:rsidRPr="003A6B5D">
        <w:rPr>
          <w:b/>
          <w:highlight w:val="yellow"/>
        </w:rPr>
        <w:t xml:space="preserve">: </w:t>
      </w:r>
      <w:proofErr w:type="spellStart"/>
      <w:r w:rsidRPr="003A6B5D">
        <w:rPr>
          <w:highlight w:val="yellow"/>
        </w:rPr>
        <w:t>Cadastro</w:t>
      </w:r>
      <w:proofErr w:type="spellEnd"/>
      <w:r w:rsidRPr="003A6B5D">
        <w:rPr>
          <w:highlight w:val="yellow"/>
        </w:rPr>
        <w:t xml:space="preserve"> da </w:t>
      </w:r>
      <w:proofErr w:type="spellStart"/>
      <w:r w:rsidRPr="003A6B5D">
        <w:rPr>
          <w:highlight w:val="yellow"/>
        </w:rPr>
        <w:t>unidade</w:t>
      </w:r>
      <w:proofErr w:type="spellEnd"/>
      <w:r w:rsidRPr="003A6B5D">
        <w:rPr>
          <w:highlight w:val="yellow"/>
        </w:rPr>
        <w:t xml:space="preserve"> principal de </w:t>
      </w:r>
      <w:proofErr w:type="spellStart"/>
      <w:r w:rsidRPr="003A6B5D">
        <w:rPr>
          <w:highlight w:val="yellow"/>
        </w:rPr>
        <w:t>manejo</w:t>
      </w:r>
      <w:proofErr w:type="spellEnd"/>
      <w:r w:rsidRPr="003A6B5D">
        <w:rPr>
          <w:highlight w:val="yellow"/>
        </w:rPr>
        <w:t xml:space="preserve"> no </w:t>
      </w:r>
      <w:proofErr w:type="spellStart"/>
      <w:r w:rsidRPr="003A6B5D">
        <w:rPr>
          <w:highlight w:val="yellow"/>
        </w:rPr>
        <w:t>confinamento</w:t>
      </w:r>
      <w:proofErr w:type="spellEnd"/>
      <w:r w:rsidRPr="003A6B5D">
        <w:rPr>
          <w:highlight w:val="yellow"/>
        </w:rPr>
        <w:t xml:space="preserve">. </w:t>
      </w:r>
      <w:proofErr w:type="spellStart"/>
      <w:r w:rsidRPr="003A6B5D">
        <w:rPr>
          <w:highlight w:val="yellow"/>
        </w:rPr>
        <w:t>Agrupa</w:t>
      </w:r>
      <w:proofErr w:type="spellEnd"/>
      <w:r w:rsidRPr="003A6B5D">
        <w:rPr>
          <w:highlight w:val="yellow"/>
        </w:rPr>
        <w:t xml:space="preserve"> </w:t>
      </w:r>
      <w:proofErr w:type="spellStart"/>
      <w:r w:rsidRPr="003A6B5D">
        <w:rPr>
          <w:highlight w:val="yellow"/>
        </w:rPr>
        <w:t>animais</w:t>
      </w:r>
      <w:proofErr w:type="spellEnd"/>
      <w:r w:rsidRPr="003A6B5D">
        <w:rPr>
          <w:highlight w:val="yellow"/>
        </w:rPr>
        <w:t xml:space="preserve"> com </w:t>
      </w:r>
      <w:proofErr w:type="spellStart"/>
      <w:r w:rsidRPr="003A6B5D">
        <w:rPr>
          <w:highlight w:val="yellow"/>
        </w:rPr>
        <w:t>mesma</w:t>
      </w:r>
      <w:proofErr w:type="spellEnd"/>
      <w:r w:rsidRPr="003A6B5D">
        <w:rPr>
          <w:highlight w:val="yellow"/>
        </w:rPr>
        <w:t xml:space="preserve"> </w:t>
      </w:r>
      <w:proofErr w:type="spellStart"/>
      <w:r w:rsidRPr="003A6B5D">
        <w:rPr>
          <w:highlight w:val="yellow"/>
        </w:rPr>
        <w:t>origem</w:t>
      </w:r>
      <w:proofErr w:type="spellEnd"/>
      <w:r w:rsidRPr="003A6B5D">
        <w:rPr>
          <w:highlight w:val="yellow"/>
        </w:rPr>
        <w:t xml:space="preserve">, </w:t>
      </w:r>
      <w:proofErr w:type="spellStart"/>
      <w:r w:rsidRPr="003A6B5D">
        <w:rPr>
          <w:highlight w:val="yellow"/>
        </w:rPr>
        <w:t>fase</w:t>
      </w:r>
      <w:proofErr w:type="spellEnd"/>
      <w:r w:rsidRPr="003A6B5D">
        <w:rPr>
          <w:highlight w:val="yellow"/>
        </w:rPr>
        <w:t xml:space="preserve"> </w:t>
      </w:r>
      <w:proofErr w:type="spellStart"/>
      <w:r w:rsidRPr="003A6B5D">
        <w:rPr>
          <w:highlight w:val="yellow"/>
        </w:rPr>
        <w:t>ou</w:t>
      </w:r>
      <w:proofErr w:type="spellEnd"/>
      <w:r w:rsidRPr="003A6B5D">
        <w:rPr>
          <w:highlight w:val="yellow"/>
        </w:rPr>
        <w:t xml:space="preserve"> </w:t>
      </w:r>
      <w:proofErr w:type="spellStart"/>
      <w:r w:rsidRPr="003A6B5D">
        <w:rPr>
          <w:highlight w:val="yellow"/>
        </w:rPr>
        <w:t>objetivo</w:t>
      </w:r>
      <w:proofErr w:type="spellEnd"/>
      <w:r w:rsidRPr="003A6B5D">
        <w:rPr>
          <w:highlight w:val="yellow"/>
        </w:rPr>
        <w:t>.</w:t>
      </w:r>
    </w:p>
    <w:p w14:paraId="7E5BA25E" w14:textId="77777777" w:rsidR="00E36A7E" w:rsidRDefault="009C6917">
      <w:pPr>
        <w:pStyle w:val="Commarcadores"/>
      </w:pPr>
      <w:proofErr w:type="spellStart"/>
      <w:r>
        <w:rPr>
          <w:b/>
        </w:rPr>
        <w:t>Racas</w:t>
      </w:r>
      <w:proofErr w:type="spellEnd"/>
      <w:r>
        <w:rPr>
          <w:b/>
        </w:rPr>
        <w:t xml:space="preserve">: </w:t>
      </w:r>
      <w:proofErr w:type="spellStart"/>
      <w:r>
        <w:t>Padronizacao</w:t>
      </w:r>
      <w:proofErr w:type="spellEnd"/>
      <w:r>
        <w:t xml:space="preserve"> das </w:t>
      </w:r>
      <w:proofErr w:type="spellStart"/>
      <w:r>
        <w:t>racas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cruzamentos</w:t>
      </w:r>
      <w:proofErr w:type="spellEnd"/>
      <w:r>
        <w:t xml:space="preserve"> para fins de </w:t>
      </w:r>
      <w:proofErr w:type="spellStart"/>
      <w:r>
        <w:t>relatorio</w:t>
      </w:r>
      <w:proofErr w:type="spellEnd"/>
      <w:r>
        <w:t xml:space="preserve"> e </w:t>
      </w:r>
      <w:proofErr w:type="spellStart"/>
      <w:r>
        <w:t>comparativo</w:t>
      </w:r>
      <w:proofErr w:type="spellEnd"/>
      <w:r>
        <w:t xml:space="preserve"> de </w:t>
      </w:r>
      <w:proofErr w:type="spellStart"/>
      <w:r>
        <w:t>desempenho</w:t>
      </w:r>
      <w:proofErr w:type="spellEnd"/>
      <w:r>
        <w:t>.</w:t>
      </w:r>
    </w:p>
    <w:p w14:paraId="1C70D920" w14:textId="77777777" w:rsidR="00E36A7E" w:rsidRDefault="009C6917">
      <w:pPr>
        <w:pStyle w:val="Commarcadores"/>
      </w:pPr>
      <w:proofErr w:type="spellStart"/>
      <w:r>
        <w:rPr>
          <w:b/>
        </w:rPr>
        <w:t>Categorias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animais</w:t>
      </w:r>
      <w:proofErr w:type="spellEnd"/>
      <w:r>
        <w:rPr>
          <w:b/>
        </w:rPr>
        <w:t xml:space="preserve">: </w:t>
      </w:r>
      <w:proofErr w:type="spellStart"/>
      <w:r>
        <w:t>Classificacao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boi</w:t>
      </w:r>
      <w:proofErr w:type="spellEnd"/>
      <w:r>
        <w:t xml:space="preserve"> </w:t>
      </w:r>
      <w:proofErr w:type="spellStart"/>
      <w:r>
        <w:t>magro</w:t>
      </w:r>
      <w:proofErr w:type="spellEnd"/>
      <w:r>
        <w:t xml:space="preserve">, garrote, </w:t>
      </w:r>
      <w:proofErr w:type="spellStart"/>
      <w:r>
        <w:t>novilha</w:t>
      </w:r>
      <w:proofErr w:type="spellEnd"/>
      <w:r>
        <w:t xml:space="preserve">, </w:t>
      </w:r>
      <w:proofErr w:type="spellStart"/>
      <w:r>
        <w:t>vaca</w:t>
      </w:r>
      <w:proofErr w:type="spellEnd"/>
      <w:r>
        <w:t xml:space="preserve">, </w:t>
      </w:r>
      <w:proofErr w:type="spellStart"/>
      <w:r>
        <w:t>boi</w:t>
      </w:r>
      <w:proofErr w:type="spellEnd"/>
      <w:r>
        <w:t xml:space="preserve"> </w:t>
      </w:r>
      <w:proofErr w:type="spellStart"/>
      <w:r>
        <w:t>terminado</w:t>
      </w:r>
      <w:proofErr w:type="spellEnd"/>
      <w:r>
        <w:t xml:space="preserve"> e </w:t>
      </w:r>
      <w:proofErr w:type="spellStart"/>
      <w:r>
        <w:t>outras</w:t>
      </w:r>
      <w:proofErr w:type="spellEnd"/>
      <w:r>
        <w:t xml:space="preserve"> </w:t>
      </w:r>
      <w:proofErr w:type="spellStart"/>
      <w:r>
        <w:t>categorias</w:t>
      </w:r>
      <w:proofErr w:type="spellEnd"/>
      <w:r>
        <w:t xml:space="preserve"> </w:t>
      </w:r>
      <w:proofErr w:type="spellStart"/>
      <w:r>
        <w:t>adotadas</w:t>
      </w:r>
      <w:proofErr w:type="spellEnd"/>
      <w:r>
        <w:t>.</w:t>
      </w:r>
    </w:p>
    <w:p w14:paraId="30466689" w14:textId="77777777" w:rsidR="00E36A7E" w:rsidRDefault="009C6917">
      <w:pPr>
        <w:pStyle w:val="Commarcadores"/>
      </w:pPr>
      <w:proofErr w:type="spellStart"/>
      <w:r>
        <w:rPr>
          <w:b/>
        </w:rPr>
        <w:t>Origem</w:t>
      </w:r>
      <w:proofErr w:type="spellEnd"/>
      <w:r>
        <w:rPr>
          <w:b/>
        </w:rPr>
        <w:t xml:space="preserve"> dos </w:t>
      </w:r>
      <w:proofErr w:type="spellStart"/>
      <w:r>
        <w:rPr>
          <w:b/>
        </w:rPr>
        <w:t>animais</w:t>
      </w:r>
      <w:proofErr w:type="spellEnd"/>
      <w:r>
        <w:rPr>
          <w:b/>
        </w:rPr>
        <w:t xml:space="preserve">: </w:t>
      </w:r>
      <w:proofErr w:type="spellStart"/>
      <w:r>
        <w:t>Cadastro</w:t>
      </w:r>
      <w:proofErr w:type="spellEnd"/>
      <w:r>
        <w:t xml:space="preserve"> de fazenda de </w:t>
      </w:r>
      <w:proofErr w:type="spellStart"/>
      <w:r>
        <w:t>origem</w:t>
      </w:r>
      <w:proofErr w:type="spellEnd"/>
      <w:r>
        <w:t xml:space="preserve">, </w:t>
      </w:r>
      <w:proofErr w:type="spellStart"/>
      <w:r>
        <w:t>parceiro</w:t>
      </w:r>
      <w:proofErr w:type="spellEnd"/>
      <w:r>
        <w:t xml:space="preserve">, </w:t>
      </w:r>
      <w:proofErr w:type="spellStart"/>
      <w:r>
        <w:t>leilao</w:t>
      </w:r>
      <w:proofErr w:type="spellEnd"/>
      <w:r>
        <w:t xml:space="preserve">, </w:t>
      </w:r>
      <w:proofErr w:type="spellStart"/>
      <w:r>
        <w:t>recria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qualquer</w:t>
      </w:r>
      <w:proofErr w:type="spellEnd"/>
      <w:r>
        <w:t xml:space="preserve"> </w:t>
      </w:r>
      <w:proofErr w:type="spellStart"/>
      <w:r>
        <w:t>outra</w:t>
      </w:r>
      <w:proofErr w:type="spellEnd"/>
      <w:r>
        <w:t xml:space="preserve"> </w:t>
      </w:r>
      <w:proofErr w:type="spellStart"/>
      <w:r>
        <w:t>procedencia</w:t>
      </w:r>
      <w:proofErr w:type="spellEnd"/>
      <w:r>
        <w:t>.</w:t>
      </w:r>
    </w:p>
    <w:p w14:paraId="17D85B4E" w14:textId="77777777" w:rsidR="00E36A7E" w:rsidRPr="009F30C0" w:rsidRDefault="009C6917">
      <w:pPr>
        <w:pStyle w:val="Commarcadores"/>
        <w:rPr>
          <w:highlight w:val="yellow"/>
        </w:rPr>
      </w:pPr>
      <w:proofErr w:type="spellStart"/>
      <w:r w:rsidRPr="009F30C0">
        <w:rPr>
          <w:b/>
          <w:highlight w:val="yellow"/>
        </w:rPr>
        <w:t>Tipos</w:t>
      </w:r>
      <w:proofErr w:type="spellEnd"/>
      <w:r w:rsidRPr="009F30C0">
        <w:rPr>
          <w:b/>
          <w:highlight w:val="yellow"/>
        </w:rPr>
        <w:t xml:space="preserve"> de entrada: </w:t>
      </w:r>
      <w:proofErr w:type="spellStart"/>
      <w:r w:rsidRPr="009F30C0">
        <w:rPr>
          <w:highlight w:val="yellow"/>
        </w:rPr>
        <w:t>Classificacao</w:t>
      </w:r>
      <w:proofErr w:type="spellEnd"/>
      <w:r w:rsidRPr="009F30C0">
        <w:rPr>
          <w:highlight w:val="yellow"/>
        </w:rPr>
        <w:t xml:space="preserve"> da forma de entrada, </w:t>
      </w:r>
      <w:proofErr w:type="spellStart"/>
      <w:r w:rsidRPr="009F30C0">
        <w:rPr>
          <w:highlight w:val="yellow"/>
        </w:rPr>
        <w:t>como</w:t>
      </w:r>
      <w:proofErr w:type="spellEnd"/>
      <w:r w:rsidRPr="009F30C0">
        <w:rPr>
          <w:highlight w:val="yellow"/>
        </w:rPr>
        <w:t xml:space="preserve"> </w:t>
      </w:r>
      <w:proofErr w:type="spellStart"/>
      <w:r w:rsidRPr="009F30C0">
        <w:rPr>
          <w:highlight w:val="yellow"/>
        </w:rPr>
        <w:t>compra</w:t>
      </w:r>
      <w:proofErr w:type="spellEnd"/>
      <w:r w:rsidRPr="009F30C0">
        <w:rPr>
          <w:highlight w:val="yellow"/>
        </w:rPr>
        <w:t xml:space="preserve">, </w:t>
      </w:r>
      <w:proofErr w:type="spellStart"/>
      <w:r w:rsidRPr="009F30C0">
        <w:rPr>
          <w:highlight w:val="yellow"/>
        </w:rPr>
        <w:t>parceria</w:t>
      </w:r>
      <w:proofErr w:type="spellEnd"/>
      <w:r w:rsidRPr="009F30C0">
        <w:rPr>
          <w:highlight w:val="yellow"/>
        </w:rPr>
        <w:t xml:space="preserve">, </w:t>
      </w:r>
      <w:proofErr w:type="spellStart"/>
      <w:r w:rsidRPr="009F30C0">
        <w:rPr>
          <w:highlight w:val="yellow"/>
        </w:rPr>
        <w:t>transferencia</w:t>
      </w:r>
      <w:proofErr w:type="spellEnd"/>
      <w:r w:rsidRPr="009F30C0">
        <w:rPr>
          <w:highlight w:val="yellow"/>
        </w:rPr>
        <w:t xml:space="preserve"> interna </w:t>
      </w:r>
      <w:proofErr w:type="spellStart"/>
      <w:r w:rsidRPr="009F30C0">
        <w:rPr>
          <w:highlight w:val="yellow"/>
        </w:rPr>
        <w:t>ou</w:t>
      </w:r>
      <w:proofErr w:type="spellEnd"/>
      <w:r w:rsidRPr="009F30C0">
        <w:rPr>
          <w:highlight w:val="yellow"/>
        </w:rPr>
        <w:t xml:space="preserve"> </w:t>
      </w:r>
      <w:proofErr w:type="spellStart"/>
      <w:r w:rsidRPr="009F30C0">
        <w:rPr>
          <w:highlight w:val="yellow"/>
        </w:rPr>
        <w:t>devolucao</w:t>
      </w:r>
      <w:proofErr w:type="spellEnd"/>
      <w:r w:rsidRPr="009F30C0">
        <w:rPr>
          <w:highlight w:val="yellow"/>
        </w:rPr>
        <w:t>.</w:t>
      </w:r>
    </w:p>
    <w:p w14:paraId="62338864" w14:textId="77777777" w:rsidR="00E36A7E" w:rsidRPr="009F30C0" w:rsidRDefault="009C6917">
      <w:pPr>
        <w:pStyle w:val="Commarcadores"/>
        <w:rPr>
          <w:highlight w:val="yellow"/>
        </w:rPr>
      </w:pPr>
      <w:proofErr w:type="spellStart"/>
      <w:r w:rsidRPr="009F30C0">
        <w:rPr>
          <w:b/>
          <w:highlight w:val="yellow"/>
        </w:rPr>
        <w:t>Tipos</w:t>
      </w:r>
      <w:proofErr w:type="spellEnd"/>
      <w:r w:rsidRPr="009F30C0">
        <w:rPr>
          <w:b/>
          <w:highlight w:val="yellow"/>
        </w:rPr>
        <w:t xml:space="preserve"> de </w:t>
      </w:r>
      <w:proofErr w:type="spellStart"/>
      <w:r w:rsidRPr="009F30C0">
        <w:rPr>
          <w:b/>
          <w:highlight w:val="yellow"/>
        </w:rPr>
        <w:t>saida</w:t>
      </w:r>
      <w:proofErr w:type="spellEnd"/>
      <w:r w:rsidRPr="009F30C0">
        <w:rPr>
          <w:b/>
          <w:highlight w:val="yellow"/>
        </w:rPr>
        <w:t xml:space="preserve">: </w:t>
      </w:r>
      <w:proofErr w:type="spellStart"/>
      <w:r w:rsidRPr="009F30C0">
        <w:rPr>
          <w:highlight w:val="yellow"/>
        </w:rPr>
        <w:t>Classificacao</w:t>
      </w:r>
      <w:proofErr w:type="spellEnd"/>
      <w:r w:rsidRPr="009F30C0">
        <w:rPr>
          <w:highlight w:val="yellow"/>
        </w:rPr>
        <w:t xml:space="preserve"> da </w:t>
      </w:r>
      <w:proofErr w:type="spellStart"/>
      <w:r w:rsidRPr="009F30C0">
        <w:rPr>
          <w:highlight w:val="yellow"/>
        </w:rPr>
        <w:t>saida</w:t>
      </w:r>
      <w:proofErr w:type="spellEnd"/>
      <w:r w:rsidRPr="009F30C0">
        <w:rPr>
          <w:highlight w:val="yellow"/>
        </w:rPr>
        <w:t xml:space="preserve">, </w:t>
      </w:r>
      <w:proofErr w:type="spellStart"/>
      <w:r w:rsidRPr="009F30C0">
        <w:rPr>
          <w:highlight w:val="yellow"/>
        </w:rPr>
        <w:t>como</w:t>
      </w:r>
      <w:proofErr w:type="spellEnd"/>
      <w:r w:rsidRPr="009F30C0">
        <w:rPr>
          <w:highlight w:val="yellow"/>
        </w:rPr>
        <w:t xml:space="preserve"> </w:t>
      </w:r>
      <w:proofErr w:type="spellStart"/>
      <w:r w:rsidRPr="009F30C0">
        <w:rPr>
          <w:highlight w:val="yellow"/>
        </w:rPr>
        <w:t>venda</w:t>
      </w:r>
      <w:proofErr w:type="spellEnd"/>
      <w:r w:rsidRPr="009F30C0">
        <w:rPr>
          <w:highlight w:val="yellow"/>
        </w:rPr>
        <w:t xml:space="preserve">, abate, </w:t>
      </w:r>
      <w:proofErr w:type="spellStart"/>
      <w:r w:rsidRPr="009F30C0">
        <w:rPr>
          <w:highlight w:val="yellow"/>
        </w:rPr>
        <w:t>transferencia</w:t>
      </w:r>
      <w:proofErr w:type="spellEnd"/>
      <w:r w:rsidRPr="009F30C0">
        <w:rPr>
          <w:highlight w:val="yellow"/>
        </w:rPr>
        <w:t xml:space="preserve">, </w:t>
      </w:r>
      <w:proofErr w:type="spellStart"/>
      <w:r w:rsidRPr="009F30C0">
        <w:rPr>
          <w:highlight w:val="yellow"/>
        </w:rPr>
        <w:t>descarte</w:t>
      </w:r>
      <w:proofErr w:type="spellEnd"/>
      <w:r w:rsidRPr="009F30C0">
        <w:rPr>
          <w:highlight w:val="yellow"/>
        </w:rPr>
        <w:t xml:space="preserve"> </w:t>
      </w:r>
      <w:proofErr w:type="spellStart"/>
      <w:r w:rsidRPr="009F30C0">
        <w:rPr>
          <w:highlight w:val="yellow"/>
        </w:rPr>
        <w:t>ou</w:t>
      </w:r>
      <w:proofErr w:type="spellEnd"/>
      <w:r w:rsidRPr="009F30C0">
        <w:rPr>
          <w:highlight w:val="yellow"/>
        </w:rPr>
        <w:t xml:space="preserve"> </w:t>
      </w:r>
      <w:proofErr w:type="spellStart"/>
      <w:r w:rsidRPr="009F30C0">
        <w:rPr>
          <w:highlight w:val="yellow"/>
        </w:rPr>
        <w:t>baixa</w:t>
      </w:r>
      <w:proofErr w:type="spellEnd"/>
      <w:r w:rsidRPr="009F30C0">
        <w:rPr>
          <w:highlight w:val="yellow"/>
        </w:rPr>
        <w:t>.</w:t>
      </w:r>
    </w:p>
    <w:p w14:paraId="6E0441FC" w14:textId="77777777" w:rsidR="00E36A7E" w:rsidRPr="003A6B5D" w:rsidRDefault="009C6917">
      <w:pPr>
        <w:pStyle w:val="Commarcadores"/>
        <w:rPr>
          <w:highlight w:val="yellow"/>
        </w:rPr>
      </w:pPr>
      <w:proofErr w:type="spellStart"/>
      <w:r w:rsidRPr="009F30C0">
        <w:rPr>
          <w:b/>
          <w:highlight w:val="yellow"/>
        </w:rPr>
        <w:t>Motivos</w:t>
      </w:r>
      <w:proofErr w:type="spellEnd"/>
      <w:r w:rsidRPr="009F30C0">
        <w:rPr>
          <w:b/>
          <w:highlight w:val="yellow"/>
        </w:rPr>
        <w:t xml:space="preserve"> de </w:t>
      </w:r>
      <w:proofErr w:type="spellStart"/>
      <w:r w:rsidRPr="009F30C0">
        <w:rPr>
          <w:b/>
          <w:highlight w:val="yellow"/>
        </w:rPr>
        <w:t>perda</w:t>
      </w:r>
      <w:proofErr w:type="spellEnd"/>
      <w:r w:rsidRPr="009F30C0">
        <w:rPr>
          <w:b/>
          <w:highlight w:val="yellow"/>
        </w:rPr>
        <w:t xml:space="preserve"> / </w:t>
      </w:r>
      <w:proofErr w:type="spellStart"/>
      <w:r w:rsidRPr="009F30C0">
        <w:rPr>
          <w:b/>
          <w:highlight w:val="yellow"/>
        </w:rPr>
        <w:t>mortalidade</w:t>
      </w:r>
      <w:proofErr w:type="spellEnd"/>
      <w:r w:rsidRPr="009F30C0">
        <w:rPr>
          <w:b/>
          <w:highlight w:val="yellow"/>
        </w:rPr>
        <w:t xml:space="preserve">: </w:t>
      </w:r>
      <w:proofErr w:type="spellStart"/>
      <w:r w:rsidRPr="009F30C0">
        <w:rPr>
          <w:highlight w:val="yellow"/>
        </w:rPr>
        <w:t>Padrao</w:t>
      </w:r>
      <w:proofErr w:type="spellEnd"/>
      <w:r w:rsidRPr="009F30C0">
        <w:rPr>
          <w:highlight w:val="yellow"/>
        </w:rPr>
        <w:t xml:space="preserve"> para registrar </w:t>
      </w:r>
      <w:proofErr w:type="spellStart"/>
      <w:r w:rsidRPr="009F30C0">
        <w:rPr>
          <w:highlight w:val="yellow"/>
        </w:rPr>
        <w:t>causas</w:t>
      </w:r>
      <w:proofErr w:type="spellEnd"/>
      <w:r w:rsidRPr="009F30C0">
        <w:rPr>
          <w:highlight w:val="yellow"/>
        </w:rPr>
        <w:t xml:space="preserve"> de </w:t>
      </w:r>
      <w:proofErr w:type="spellStart"/>
      <w:r w:rsidRPr="009F30C0">
        <w:rPr>
          <w:highlight w:val="yellow"/>
        </w:rPr>
        <w:t>morte</w:t>
      </w:r>
      <w:proofErr w:type="spellEnd"/>
      <w:r w:rsidRPr="009F30C0">
        <w:rPr>
          <w:highlight w:val="yellow"/>
        </w:rPr>
        <w:t xml:space="preserve">, </w:t>
      </w:r>
      <w:proofErr w:type="spellStart"/>
      <w:r w:rsidRPr="009F30C0">
        <w:rPr>
          <w:highlight w:val="yellow"/>
        </w:rPr>
        <w:t>descarte</w:t>
      </w:r>
      <w:proofErr w:type="spellEnd"/>
      <w:r w:rsidRPr="009F30C0">
        <w:rPr>
          <w:highlight w:val="yellow"/>
        </w:rPr>
        <w:t xml:space="preserve"> </w:t>
      </w:r>
      <w:proofErr w:type="spellStart"/>
      <w:r w:rsidRPr="009F30C0">
        <w:rPr>
          <w:highlight w:val="yellow"/>
        </w:rPr>
        <w:t>ou</w:t>
      </w:r>
      <w:proofErr w:type="spellEnd"/>
      <w:r w:rsidRPr="009F30C0">
        <w:rPr>
          <w:highlight w:val="yellow"/>
        </w:rPr>
        <w:t xml:space="preserve"> </w:t>
      </w:r>
      <w:proofErr w:type="spellStart"/>
      <w:r w:rsidRPr="009F30C0">
        <w:rPr>
          <w:highlight w:val="yellow"/>
        </w:rPr>
        <w:t>perdas</w:t>
      </w:r>
      <w:proofErr w:type="spellEnd"/>
      <w:r w:rsidRPr="009F30C0">
        <w:rPr>
          <w:highlight w:val="yellow"/>
        </w:rPr>
        <w:t xml:space="preserve"> </w:t>
      </w:r>
      <w:proofErr w:type="spellStart"/>
      <w:r w:rsidRPr="003A6B5D">
        <w:rPr>
          <w:highlight w:val="yellow"/>
        </w:rPr>
        <w:t>tecnicas</w:t>
      </w:r>
      <w:proofErr w:type="spellEnd"/>
      <w:r w:rsidRPr="003A6B5D">
        <w:rPr>
          <w:highlight w:val="yellow"/>
        </w:rPr>
        <w:t>.</w:t>
      </w:r>
    </w:p>
    <w:p w14:paraId="346462B3" w14:textId="77777777" w:rsidR="00E36A7E" w:rsidRDefault="009C6917">
      <w:pPr>
        <w:pStyle w:val="Ttulo2"/>
      </w:pPr>
      <w:r>
        <w:t xml:space="preserve">4.5 </w:t>
      </w:r>
      <w:proofErr w:type="spellStart"/>
      <w:r>
        <w:t>Cadastros</w:t>
      </w:r>
      <w:proofErr w:type="spellEnd"/>
      <w:r>
        <w:t xml:space="preserve"> </w:t>
      </w:r>
      <w:proofErr w:type="spellStart"/>
      <w:r>
        <w:t>sanitarios</w:t>
      </w:r>
      <w:proofErr w:type="spellEnd"/>
    </w:p>
    <w:p w14:paraId="0A2B3423" w14:textId="77777777" w:rsidR="00E36A7E" w:rsidRDefault="009C6917">
      <w:pPr>
        <w:pStyle w:val="Commarcadores"/>
      </w:pPr>
      <w:proofErr w:type="spellStart"/>
      <w:r>
        <w:rPr>
          <w:b/>
        </w:rPr>
        <w:t>Medicamentos</w:t>
      </w:r>
      <w:proofErr w:type="spellEnd"/>
      <w:r>
        <w:rPr>
          <w:b/>
        </w:rPr>
        <w:t xml:space="preserve">: </w:t>
      </w:r>
      <w:proofErr w:type="spellStart"/>
      <w:r>
        <w:t>Cadastro</w:t>
      </w:r>
      <w:proofErr w:type="spellEnd"/>
      <w:r>
        <w:t xml:space="preserve"> dos </w:t>
      </w:r>
      <w:proofErr w:type="spellStart"/>
      <w:r>
        <w:t>produtos</w:t>
      </w:r>
      <w:proofErr w:type="spellEnd"/>
      <w:r>
        <w:t xml:space="preserve"> </w:t>
      </w:r>
      <w:proofErr w:type="spellStart"/>
      <w:r>
        <w:t>veterinarios</w:t>
      </w:r>
      <w:proofErr w:type="spellEnd"/>
      <w:r>
        <w:t xml:space="preserve">, com principio </w:t>
      </w:r>
      <w:proofErr w:type="spellStart"/>
      <w:r>
        <w:t>ativo</w:t>
      </w:r>
      <w:proofErr w:type="spellEnd"/>
      <w:r>
        <w:t xml:space="preserve">, </w:t>
      </w:r>
      <w:proofErr w:type="spellStart"/>
      <w:r>
        <w:t>apresentacao</w:t>
      </w:r>
      <w:proofErr w:type="spellEnd"/>
      <w:r>
        <w:t xml:space="preserve">, </w:t>
      </w:r>
      <w:proofErr w:type="spellStart"/>
      <w:r>
        <w:t>validade</w:t>
      </w:r>
      <w:proofErr w:type="spellEnd"/>
      <w:r>
        <w:t xml:space="preserve"> e </w:t>
      </w:r>
      <w:proofErr w:type="spellStart"/>
      <w:r>
        <w:t>controle</w:t>
      </w:r>
      <w:proofErr w:type="spellEnd"/>
      <w:r>
        <w:t xml:space="preserve"> de estoque.</w:t>
      </w:r>
    </w:p>
    <w:p w14:paraId="367BE4A7" w14:textId="77777777" w:rsidR="00E36A7E" w:rsidRDefault="009C6917">
      <w:pPr>
        <w:pStyle w:val="Commarcadores"/>
      </w:pPr>
      <w:proofErr w:type="spellStart"/>
      <w:r>
        <w:rPr>
          <w:b/>
        </w:rPr>
        <w:t>Vacinas</w:t>
      </w:r>
      <w:proofErr w:type="spellEnd"/>
      <w:r>
        <w:rPr>
          <w:b/>
        </w:rPr>
        <w:t xml:space="preserve">: </w:t>
      </w:r>
      <w:proofErr w:type="spellStart"/>
      <w:r>
        <w:t>Cadastro</w:t>
      </w:r>
      <w:proofErr w:type="spellEnd"/>
      <w:r>
        <w:t xml:space="preserve"> </w:t>
      </w:r>
      <w:proofErr w:type="spellStart"/>
      <w:r>
        <w:t>especifico</w:t>
      </w:r>
      <w:proofErr w:type="spellEnd"/>
      <w:r>
        <w:t xml:space="preserve"> de </w:t>
      </w:r>
      <w:proofErr w:type="spellStart"/>
      <w:r>
        <w:t>vacinas</w:t>
      </w:r>
      <w:proofErr w:type="spellEnd"/>
      <w:r>
        <w:t xml:space="preserve">, com </w:t>
      </w:r>
      <w:proofErr w:type="spellStart"/>
      <w:r>
        <w:t>fabricante</w:t>
      </w:r>
      <w:proofErr w:type="spellEnd"/>
      <w:r>
        <w:t xml:space="preserve">, </w:t>
      </w:r>
      <w:proofErr w:type="spellStart"/>
      <w:r>
        <w:t>lote</w:t>
      </w:r>
      <w:proofErr w:type="spellEnd"/>
      <w:r>
        <w:t xml:space="preserve">, </w:t>
      </w:r>
      <w:proofErr w:type="spellStart"/>
      <w:r>
        <w:t>periodo</w:t>
      </w:r>
      <w:proofErr w:type="spellEnd"/>
      <w:r>
        <w:t xml:space="preserve"> de </w:t>
      </w:r>
      <w:proofErr w:type="spellStart"/>
      <w:r>
        <w:t>carencia</w:t>
      </w:r>
      <w:proofErr w:type="spellEnd"/>
      <w:r>
        <w:t xml:space="preserve"> e </w:t>
      </w:r>
      <w:proofErr w:type="spellStart"/>
      <w:r>
        <w:t>observacoes</w:t>
      </w:r>
      <w:proofErr w:type="spellEnd"/>
      <w:r>
        <w:t>.</w:t>
      </w:r>
    </w:p>
    <w:p w14:paraId="49FFAE83" w14:textId="77777777" w:rsidR="00E36A7E" w:rsidRDefault="009C6917">
      <w:pPr>
        <w:pStyle w:val="Commarcadores"/>
      </w:pPr>
      <w:proofErr w:type="spellStart"/>
      <w:r>
        <w:rPr>
          <w:b/>
        </w:rPr>
        <w:t>Produtos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veterinarios</w:t>
      </w:r>
      <w:proofErr w:type="spellEnd"/>
      <w:r>
        <w:rPr>
          <w:b/>
        </w:rPr>
        <w:t xml:space="preserve">: </w:t>
      </w:r>
      <w:proofErr w:type="spellStart"/>
      <w:r>
        <w:t>Cadastro</w:t>
      </w:r>
      <w:proofErr w:type="spellEnd"/>
      <w:r>
        <w:t xml:space="preserve"> </w:t>
      </w:r>
      <w:proofErr w:type="spellStart"/>
      <w:r>
        <w:t>amplo</w:t>
      </w:r>
      <w:proofErr w:type="spellEnd"/>
      <w:r>
        <w:t xml:space="preserve"> para </w:t>
      </w:r>
      <w:proofErr w:type="spellStart"/>
      <w:r>
        <w:t>remedios</w:t>
      </w:r>
      <w:proofErr w:type="spellEnd"/>
      <w:r>
        <w:t xml:space="preserve">, </w:t>
      </w:r>
      <w:proofErr w:type="spellStart"/>
      <w:r>
        <w:t>aditivos</w:t>
      </w:r>
      <w:proofErr w:type="spellEnd"/>
      <w:r>
        <w:t xml:space="preserve">, </w:t>
      </w:r>
      <w:proofErr w:type="spellStart"/>
      <w:r>
        <w:t>suplementos</w:t>
      </w:r>
      <w:proofErr w:type="spellEnd"/>
      <w:r>
        <w:t xml:space="preserve"> </w:t>
      </w:r>
      <w:proofErr w:type="spellStart"/>
      <w:r>
        <w:t>injetaveis</w:t>
      </w:r>
      <w:proofErr w:type="spellEnd"/>
      <w:r>
        <w:t xml:space="preserve"> e </w:t>
      </w:r>
      <w:proofErr w:type="spellStart"/>
      <w:r>
        <w:t>demais</w:t>
      </w:r>
      <w:proofErr w:type="spellEnd"/>
      <w:r>
        <w:t xml:space="preserve"> </w:t>
      </w:r>
      <w:proofErr w:type="spellStart"/>
      <w:r>
        <w:t>itens</w:t>
      </w:r>
      <w:proofErr w:type="spellEnd"/>
      <w:r>
        <w:t xml:space="preserve"> </w:t>
      </w:r>
      <w:proofErr w:type="spellStart"/>
      <w:r>
        <w:t>sanitarios</w:t>
      </w:r>
      <w:proofErr w:type="spellEnd"/>
      <w:r>
        <w:t>.</w:t>
      </w:r>
    </w:p>
    <w:p w14:paraId="70D6BB3E" w14:textId="77777777" w:rsidR="00E36A7E" w:rsidRDefault="009C6917">
      <w:pPr>
        <w:pStyle w:val="Commarcadores"/>
      </w:pPr>
      <w:proofErr w:type="spellStart"/>
      <w:r>
        <w:rPr>
          <w:b/>
        </w:rPr>
        <w:t>Protocolos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sanitarios</w:t>
      </w:r>
      <w:proofErr w:type="spellEnd"/>
      <w:r>
        <w:rPr>
          <w:b/>
        </w:rPr>
        <w:t xml:space="preserve">: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padrao</w:t>
      </w:r>
      <w:proofErr w:type="spellEnd"/>
      <w:r>
        <w:t xml:space="preserve"> de </w:t>
      </w:r>
      <w:proofErr w:type="spellStart"/>
      <w:r>
        <w:t>aplicacao</w:t>
      </w:r>
      <w:proofErr w:type="spellEnd"/>
      <w:r>
        <w:t xml:space="preserve"> para entrada, </w:t>
      </w:r>
      <w:proofErr w:type="spellStart"/>
      <w:r>
        <w:t>reforco</w:t>
      </w:r>
      <w:proofErr w:type="spellEnd"/>
      <w:r>
        <w:t xml:space="preserve">, </w:t>
      </w:r>
      <w:proofErr w:type="spellStart"/>
      <w:r>
        <w:t>tratamento</w:t>
      </w:r>
      <w:proofErr w:type="spellEnd"/>
      <w:r>
        <w:t xml:space="preserve">, </w:t>
      </w:r>
      <w:proofErr w:type="spellStart"/>
      <w:r>
        <w:t>prevencao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rotina</w:t>
      </w:r>
      <w:proofErr w:type="spellEnd"/>
      <w:r>
        <w:t xml:space="preserve"> </w:t>
      </w:r>
      <w:proofErr w:type="spellStart"/>
      <w:r>
        <w:t>tecnica</w:t>
      </w:r>
      <w:proofErr w:type="spellEnd"/>
      <w:r>
        <w:t>.</w:t>
      </w:r>
    </w:p>
    <w:p w14:paraId="78DA29B0" w14:textId="77777777" w:rsidR="00E36A7E" w:rsidRDefault="009C6917">
      <w:pPr>
        <w:pStyle w:val="Commarcadores"/>
      </w:pPr>
      <w:proofErr w:type="spellStart"/>
      <w:r>
        <w:rPr>
          <w:b/>
        </w:rPr>
        <w:t>Tipos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aplicacao</w:t>
      </w:r>
      <w:proofErr w:type="spellEnd"/>
      <w:r>
        <w:rPr>
          <w:b/>
        </w:rPr>
        <w:t xml:space="preserve">: </w:t>
      </w:r>
      <w:proofErr w:type="spellStart"/>
      <w:r>
        <w:t>Padrao</w:t>
      </w:r>
      <w:proofErr w:type="spellEnd"/>
      <w:r>
        <w:t xml:space="preserve"> de vias e </w:t>
      </w:r>
      <w:proofErr w:type="spellStart"/>
      <w:r>
        <w:t>formas</w:t>
      </w:r>
      <w:proofErr w:type="spellEnd"/>
      <w:r>
        <w:t xml:space="preserve"> de </w:t>
      </w:r>
      <w:proofErr w:type="spellStart"/>
      <w:r>
        <w:t>aplicacao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intramuscular, </w:t>
      </w:r>
      <w:proofErr w:type="spellStart"/>
      <w:r>
        <w:t>subcutanea</w:t>
      </w:r>
      <w:proofErr w:type="spellEnd"/>
      <w:r>
        <w:t xml:space="preserve">, oral, pour-on e </w:t>
      </w:r>
      <w:proofErr w:type="spellStart"/>
      <w:r>
        <w:t>topica</w:t>
      </w:r>
      <w:proofErr w:type="spellEnd"/>
      <w:r>
        <w:t>.</w:t>
      </w:r>
    </w:p>
    <w:p w14:paraId="647E41FE" w14:textId="77777777" w:rsidR="00E36A7E" w:rsidRDefault="009C6917">
      <w:pPr>
        <w:pStyle w:val="Commarcadores"/>
      </w:pPr>
      <w:proofErr w:type="spellStart"/>
      <w:r>
        <w:rPr>
          <w:b/>
        </w:rPr>
        <w:t>Doencas</w:t>
      </w:r>
      <w:proofErr w:type="spellEnd"/>
      <w:r>
        <w:rPr>
          <w:b/>
        </w:rPr>
        <w:t xml:space="preserve"> / </w:t>
      </w:r>
      <w:proofErr w:type="spellStart"/>
      <w:r>
        <w:rPr>
          <w:b/>
        </w:rPr>
        <w:t>ocorrencias</w:t>
      </w:r>
      <w:proofErr w:type="spellEnd"/>
      <w:r>
        <w:rPr>
          <w:b/>
        </w:rPr>
        <w:t xml:space="preserve">: </w:t>
      </w:r>
      <w:proofErr w:type="spellStart"/>
      <w:r>
        <w:t>Cadastro</w:t>
      </w:r>
      <w:proofErr w:type="spellEnd"/>
      <w:r>
        <w:t xml:space="preserve"> de </w:t>
      </w:r>
      <w:proofErr w:type="spellStart"/>
      <w:r>
        <w:t>diagnosticos</w:t>
      </w:r>
      <w:proofErr w:type="spellEnd"/>
      <w:r>
        <w:t xml:space="preserve">, </w:t>
      </w:r>
      <w:proofErr w:type="spellStart"/>
      <w:r>
        <w:t>suspeitas</w:t>
      </w:r>
      <w:proofErr w:type="spellEnd"/>
      <w:r>
        <w:t xml:space="preserve">, </w:t>
      </w:r>
      <w:proofErr w:type="spellStart"/>
      <w:r>
        <w:t>eventos</w:t>
      </w:r>
      <w:proofErr w:type="spellEnd"/>
      <w:r>
        <w:t xml:space="preserve"> </w:t>
      </w:r>
      <w:proofErr w:type="spellStart"/>
      <w:r>
        <w:t>clinicos</w:t>
      </w:r>
      <w:proofErr w:type="spellEnd"/>
      <w:r>
        <w:t xml:space="preserve"> e </w:t>
      </w:r>
      <w:proofErr w:type="spellStart"/>
      <w:r>
        <w:t>classificacoes</w:t>
      </w:r>
      <w:proofErr w:type="spellEnd"/>
      <w:r>
        <w:t xml:space="preserve"> </w:t>
      </w:r>
      <w:proofErr w:type="spellStart"/>
      <w:r>
        <w:t>sanitarias</w:t>
      </w:r>
      <w:proofErr w:type="spellEnd"/>
      <w:r>
        <w:t>.</w:t>
      </w:r>
    </w:p>
    <w:p w14:paraId="5AB68D41" w14:textId="77777777" w:rsidR="00E36A7E" w:rsidRDefault="009C6917">
      <w:pPr>
        <w:pStyle w:val="Commarcadores"/>
      </w:pPr>
      <w:proofErr w:type="spellStart"/>
      <w:r>
        <w:rPr>
          <w:b/>
        </w:rPr>
        <w:t>Motivos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tratamento</w:t>
      </w:r>
      <w:proofErr w:type="spellEnd"/>
      <w:r>
        <w:rPr>
          <w:b/>
        </w:rPr>
        <w:t xml:space="preserve">: </w:t>
      </w:r>
      <w:proofErr w:type="spellStart"/>
      <w:r>
        <w:t>Padronizacao</w:t>
      </w:r>
      <w:proofErr w:type="spellEnd"/>
      <w:r>
        <w:t xml:space="preserve"> das </w:t>
      </w:r>
      <w:proofErr w:type="spellStart"/>
      <w:r>
        <w:t>causas</w:t>
      </w:r>
      <w:proofErr w:type="spellEnd"/>
      <w:r>
        <w:t xml:space="preserve"> que </w:t>
      </w:r>
      <w:proofErr w:type="spellStart"/>
      <w:r>
        <w:t>levam</w:t>
      </w:r>
      <w:proofErr w:type="spellEnd"/>
      <w:r>
        <w:t xml:space="preserve"> a um </w:t>
      </w:r>
      <w:proofErr w:type="spellStart"/>
      <w:r>
        <w:t>tratamento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intervencao</w:t>
      </w:r>
      <w:proofErr w:type="spellEnd"/>
      <w:r>
        <w:t>.</w:t>
      </w:r>
    </w:p>
    <w:p w14:paraId="2855EA9B" w14:textId="77777777" w:rsidR="00E36A7E" w:rsidRDefault="009C6917">
      <w:pPr>
        <w:pStyle w:val="Commarcadores"/>
      </w:pPr>
      <w:proofErr w:type="spellStart"/>
      <w:r>
        <w:rPr>
          <w:b/>
        </w:rPr>
        <w:t>Periodos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carencia</w:t>
      </w:r>
      <w:proofErr w:type="spellEnd"/>
      <w:r>
        <w:rPr>
          <w:b/>
        </w:rPr>
        <w:t xml:space="preserve">: </w:t>
      </w:r>
      <w:proofErr w:type="spellStart"/>
      <w:r>
        <w:t>Cadastro</w:t>
      </w:r>
      <w:proofErr w:type="spellEnd"/>
      <w:r>
        <w:t xml:space="preserve"> das </w:t>
      </w:r>
      <w:proofErr w:type="spellStart"/>
      <w:r>
        <w:t>regras</w:t>
      </w:r>
      <w:proofErr w:type="spellEnd"/>
      <w:r>
        <w:t xml:space="preserve"> de </w:t>
      </w:r>
      <w:proofErr w:type="spellStart"/>
      <w:r>
        <w:t>carencia</w:t>
      </w:r>
      <w:proofErr w:type="spellEnd"/>
      <w:r>
        <w:t xml:space="preserve"> para </w:t>
      </w:r>
      <w:proofErr w:type="spellStart"/>
      <w:r>
        <w:t>impedir</w:t>
      </w:r>
      <w:proofErr w:type="spellEnd"/>
      <w:r>
        <w:t xml:space="preserve"> </w:t>
      </w:r>
      <w:proofErr w:type="spellStart"/>
      <w:r>
        <w:t>venda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abate antes da </w:t>
      </w:r>
      <w:proofErr w:type="spellStart"/>
      <w:r>
        <w:t>liberacao</w:t>
      </w:r>
      <w:proofErr w:type="spellEnd"/>
      <w:r>
        <w:t xml:space="preserve"> sanitaria.</w:t>
      </w:r>
    </w:p>
    <w:p w14:paraId="0315F6AF" w14:textId="77777777" w:rsidR="00E36A7E" w:rsidRDefault="009C6917">
      <w:pPr>
        <w:pStyle w:val="Ttulo2"/>
      </w:pPr>
      <w:r>
        <w:t xml:space="preserve">4.6 </w:t>
      </w:r>
      <w:proofErr w:type="spellStart"/>
      <w:r>
        <w:t>Cadastros</w:t>
      </w:r>
      <w:proofErr w:type="spellEnd"/>
      <w:r>
        <w:t xml:space="preserve"> de </w:t>
      </w:r>
      <w:proofErr w:type="spellStart"/>
      <w:r>
        <w:t>nutricao</w:t>
      </w:r>
      <w:proofErr w:type="spellEnd"/>
      <w:r>
        <w:t xml:space="preserve"> e </w:t>
      </w:r>
      <w:proofErr w:type="spellStart"/>
      <w:r>
        <w:t>racao</w:t>
      </w:r>
      <w:proofErr w:type="spellEnd"/>
    </w:p>
    <w:p w14:paraId="7CA537CA" w14:textId="77777777" w:rsidR="00E36A7E" w:rsidRPr="009F30C0" w:rsidRDefault="009C6917">
      <w:pPr>
        <w:pStyle w:val="Commarcadores"/>
        <w:rPr>
          <w:highlight w:val="yellow"/>
        </w:rPr>
      </w:pPr>
      <w:proofErr w:type="spellStart"/>
      <w:r w:rsidRPr="009F30C0">
        <w:rPr>
          <w:b/>
          <w:highlight w:val="yellow"/>
        </w:rPr>
        <w:t>Ingredientes</w:t>
      </w:r>
      <w:proofErr w:type="spellEnd"/>
      <w:r w:rsidRPr="009F30C0">
        <w:rPr>
          <w:b/>
          <w:highlight w:val="yellow"/>
        </w:rPr>
        <w:t xml:space="preserve">: </w:t>
      </w:r>
      <w:proofErr w:type="spellStart"/>
      <w:r w:rsidRPr="009F30C0">
        <w:rPr>
          <w:highlight w:val="yellow"/>
        </w:rPr>
        <w:t>Cadastro</w:t>
      </w:r>
      <w:proofErr w:type="spellEnd"/>
      <w:r w:rsidRPr="009F30C0">
        <w:rPr>
          <w:highlight w:val="yellow"/>
        </w:rPr>
        <w:t xml:space="preserve"> dos </w:t>
      </w:r>
      <w:proofErr w:type="spellStart"/>
      <w:r w:rsidRPr="009F30C0">
        <w:rPr>
          <w:highlight w:val="yellow"/>
        </w:rPr>
        <w:t>itens</w:t>
      </w:r>
      <w:proofErr w:type="spellEnd"/>
      <w:r w:rsidRPr="009F30C0">
        <w:rPr>
          <w:highlight w:val="yellow"/>
        </w:rPr>
        <w:t xml:space="preserve"> que </w:t>
      </w:r>
      <w:proofErr w:type="spellStart"/>
      <w:r w:rsidRPr="009F30C0">
        <w:rPr>
          <w:highlight w:val="yellow"/>
        </w:rPr>
        <w:t>compoem</w:t>
      </w:r>
      <w:proofErr w:type="spellEnd"/>
      <w:r w:rsidRPr="009F30C0">
        <w:rPr>
          <w:highlight w:val="yellow"/>
        </w:rPr>
        <w:t xml:space="preserve"> a </w:t>
      </w:r>
      <w:proofErr w:type="spellStart"/>
      <w:r w:rsidRPr="009F30C0">
        <w:rPr>
          <w:highlight w:val="yellow"/>
        </w:rPr>
        <w:t>dieta</w:t>
      </w:r>
      <w:proofErr w:type="spellEnd"/>
      <w:r w:rsidRPr="009F30C0">
        <w:rPr>
          <w:highlight w:val="yellow"/>
        </w:rPr>
        <w:t xml:space="preserve">, </w:t>
      </w:r>
      <w:proofErr w:type="spellStart"/>
      <w:r w:rsidRPr="009F30C0">
        <w:rPr>
          <w:highlight w:val="yellow"/>
        </w:rPr>
        <w:t>como</w:t>
      </w:r>
      <w:proofErr w:type="spellEnd"/>
      <w:r w:rsidRPr="009F30C0">
        <w:rPr>
          <w:highlight w:val="yellow"/>
        </w:rPr>
        <w:t xml:space="preserve"> </w:t>
      </w:r>
      <w:proofErr w:type="spellStart"/>
      <w:r w:rsidRPr="009F30C0">
        <w:rPr>
          <w:highlight w:val="yellow"/>
        </w:rPr>
        <w:t>milho</w:t>
      </w:r>
      <w:proofErr w:type="spellEnd"/>
      <w:r w:rsidRPr="009F30C0">
        <w:rPr>
          <w:highlight w:val="yellow"/>
        </w:rPr>
        <w:t xml:space="preserve">, </w:t>
      </w:r>
      <w:proofErr w:type="spellStart"/>
      <w:r w:rsidRPr="009F30C0">
        <w:rPr>
          <w:highlight w:val="yellow"/>
        </w:rPr>
        <w:t>farelo</w:t>
      </w:r>
      <w:proofErr w:type="spellEnd"/>
      <w:r w:rsidRPr="009F30C0">
        <w:rPr>
          <w:highlight w:val="yellow"/>
        </w:rPr>
        <w:t xml:space="preserve">, </w:t>
      </w:r>
      <w:proofErr w:type="spellStart"/>
      <w:r w:rsidRPr="009F30C0">
        <w:rPr>
          <w:highlight w:val="yellow"/>
        </w:rPr>
        <w:t>silagem</w:t>
      </w:r>
      <w:proofErr w:type="spellEnd"/>
      <w:r w:rsidRPr="009F30C0">
        <w:rPr>
          <w:highlight w:val="yellow"/>
        </w:rPr>
        <w:t xml:space="preserve">, </w:t>
      </w:r>
      <w:proofErr w:type="spellStart"/>
      <w:r w:rsidRPr="009F30C0">
        <w:rPr>
          <w:highlight w:val="yellow"/>
        </w:rPr>
        <w:t>ureia</w:t>
      </w:r>
      <w:proofErr w:type="spellEnd"/>
      <w:r w:rsidRPr="009F30C0">
        <w:rPr>
          <w:highlight w:val="yellow"/>
        </w:rPr>
        <w:t xml:space="preserve">, </w:t>
      </w:r>
      <w:proofErr w:type="spellStart"/>
      <w:r w:rsidRPr="009F30C0">
        <w:rPr>
          <w:highlight w:val="yellow"/>
        </w:rPr>
        <w:t>nucleo</w:t>
      </w:r>
      <w:proofErr w:type="spellEnd"/>
      <w:r w:rsidRPr="009F30C0">
        <w:rPr>
          <w:highlight w:val="yellow"/>
        </w:rPr>
        <w:t xml:space="preserve"> e </w:t>
      </w:r>
      <w:proofErr w:type="spellStart"/>
      <w:r w:rsidRPr="009F30C0">
        <w:rPr>
          <w:highlight w:val="yellow"/>
        </w:rPr>
        <w:t>aditivos</w:t>
      </w:r>
      <w:proofErr w:type="spellEnd"/>
      <w:r w:rsidRPr="009F30C0">
        <w:rPr>
          <w:highlight w:val="yellow"/>
        </w:rPr>
        <w:t>.</w:t>
      </w:r>
    </w:p>
    <w:p w14:paraId="695A44A2" w14:textId="77777777" w:rsidR="00E36A7E" w:rsidRPr="009F30C0" w:rsidRDefault="009C6917">
      <w:pPr>
        <w:pStyle w:val="Commarcadores"/>
        <w:rPr>
          <w:highlight w:val="yellow"/>
        </w:rPr>
      </w:pPr>
      <w:proofErr w:type="spellStart"/>
      <w:r w:rsidRPr="009F30C0">
        <w:rPr>
          <w:b/>
          <w:highlight w:val="yellow"/>
        </w:rPr>
        <w:t>Grupos</w:t>
      </w:r>
      <w:proofErr w:type="spellEnd"/>
      <w:r w:rsidRPr="009F30C0">
        <w:rPr>
          <w:b/>
          <w:highlight w:val="yellow"/>
        </w:rPr>
        <w:t xml:space="preserve"> de </w:t>
      </w:r>
      <w:proofErr w:type="spellStart"/>
      <w:r w:rsidRPr="009F30C0">
        <w:rPr>
          <w:b/>
          <w:highlight w:val="yellow"/>
        </w:rPr>
        <w:t>ingredientes</w:t>
      </w:r>
      <w:proofErr w:type="spellEnd"/>
      <w:r w:rsidRPr="009F30C0">
        <w:rPr>
          <w:b/>
          <w:highlight w:val="yellow"/>
        </w:rPr>
        <w:t xml:space="preserve">: </w:t>
      </w:r>
      <w:proofErr w:type="spellStart"/>
      <w:r w:rsidRPr="009F30C0">
        <w:rPr>
          <w:highlight w:val="yellow"/>
        </w:rPr>
        <w:t>Classificacao</w:t>
      </w:r>
      <w:proofErr w:type="spellEnd"/>
      <w:r w:rsidRPr="009F30C0">
        <w:rPr>
          <w:highlight w:val="yellow"/>
        </w:rPr>
        <w:t xml:space="preserve"> </w:t>
      </w:r>
      <w:proofErr w:type="spellStart"/>
      <w:r w:rsidRPr="009F30C0">
        <w:rPr>
          <w:highlight w:val="yellow"/>
        </w:rPr>
        <w:t>em</w:t>
      </w:r>
      <w:proofErr w:type="spellEnd"/>
      <w:r w:rsidRPr="009F30C0">
        <w:rPr>
          <w:highlight w:val="yellow"/>
        </w:rPr>
        <w:t xml:space="preserve"> </w:t>
      </w:r>
      <w:proofErr w:type="spellStart"/>
      <w:r w:rsidRPr="009F30C0">
        <w:rPr>
          <w:highlight w:val="yellow"/>
        </w:rPr>
        <w:t>energetico</w:t>
      </w:r>
      <w:proofErr w:type="spellEnd"/>
      <w:r w:rsidRPr="009F30C0">
        <w:rPr>
          <w:highlight w:val="yellow"/>
        </w:rPr>
        <w:t xml:space="preserve">, </w:t>
      </w:r>
      <w:proofErr w:type="spellStart"/>
      <w:r w:rsidRPr="009F30C0">
        <w:rPr>
          <w:highlight w:val="yellow"/>
        </w:rPr>
        <w:t>proteico</w:t>
      </w:r>
      <w:proofErr w:type="spellEnd"/>
      <w:r w:rsidRPr="009F30C0">
        <w:rPr>
          <w:highlight w:val="yellow"/>
        </w:rPr>
        <w:t xml:space="preserve">, </w:t>
      </w:r>
      <w:proofErr w:type="spellStart"/>
      <w:r w:rsidRPr="009F30C0">
        <w:rPr>
          <w:highlight w:val="yellow"/>
        </w:rPr>
        <w:t>volumoso</w:t>
      </w:r>
      <w:proofErr w:type="spellEnd"/>
      <w:r w:rsidRPr="009F30C0">
        <w:rPr>
          <w:highlight w:val="yellow"/>
        </w:rPr>
        <w:t xml:space="preserve">, mineral, </w:t>
      </w:r>
      <w:proofErr w:type="spellStart"/>
      <w:r w:rsidRPr="009F30C0">
        <w:rPr>
          <w:highlight w:val="yellow"/>
        </w:rPr>
        <w:t>aditivo</w:t>
      </w:r>
      <w:proofErr w:type="spellEnd"/>
      <w:r w:rsidRPr="009F30C0">
        <w:rPr>
          <w:highlight w:val="yellow"/>
        </w:rPr>
        <w:t xml:space="preserve"> e outros </w:t>
      </w:r>
      <w:proofErr w:type="spellStart"/>
      <w:r w:rsidRPr="009F30C0">
        <w:rPr>
          <w:highlight w:val="yellow"/>
        </w:rPr>
        <w:t>grupos</w:t>
      </w:r>
      <w:proofErr w:type="spellEnd"/>
      <w:r w:rsidRPr="009F30C0">
        <w:rPr>
          <w:highlight w:val="yellow"/>
        </w:rPr>
        <w:t xml:space="preserve"> </w:t>
      </w:r>
      <w:proofErr w:type="spellStart"/>
      <w:r w:rsidRPr="009F30C0">
        <w:rPr>
          <w:highlight w:val="yellow"/>
        </w:rPr>
        <w:t>nutricionais</w:t>
      </w:r>
      <w:proofErr w:type="spellEnd"/>
      <w:r w:rsidRPr="009F30C0">
        <w:rPr>
          <w:highlight w:val="yellow"/>
        </w:rPr>
        <w:t>.</w:t>
      </w:r>
    </w:p>
    <w:p w14:paraId="4707DC2F" w14:textId="77777777" w:rsidR="00E36A7E" w:rsidRPr="009F30C0" w:rsidRDefault="009C6917">
      <w:pPr>
        <w:pStyle w:val="Commarcadores"/>
        <w:rPr>
          <w:highlight w:val="yellow"/>
        </w:rPr>
      </w:pPr>
      <w:r w:rsidRPr="009F30C0">
        <w:rPr>
          <w:b/>
          <w:highlight w:val="yellow"/>
        </w:rPr>
        <w:t xml:space="preserve">Formulas de </w:t>
      </w:r>
      <w:proofErr w:type="spellStart"/>
      <w:r w:rsidRPr="009F30C0">
        <w:rPr>
          <w:b/>
          <w:highlight w:val="yellow"/>
        </w:rPr>
        <w:t>racao</w:t>
      </w:r>
      <w:proofErr w:type="spellEnd"/>
      <w:r w:rsidRPr="009F30C0">
        <w:rPr>
          <w:b/>
          <w:highlight w:val="yellow"/>
        </w:rPr>
        <w:t xml:space="preserve">: </w:t>
      </w:r>
      <w:proofErr w:type="spellStart"/>
      <w:r w:rsidRPr="009F30C0">
        <w:rPr>
          <w:highlight w:val="yellow"/>
        </w:rPr>
        <w:t>Cadastro</w:t>
      </w:r>
      <w:proofErr w:type="spellEnd"/>
      <w:r w:rsidRPr="009F30C0">
        <w:rPr>
          <w:highlight w:val="yellow"/>
        </w:rPr>
        <w:t xml:space="preserve"> das </w:t>
      </w:r>
      <w:proofErr w:type="spellStart"/>
      <w:r w:rsidRPr="009F30C0">
        <w:rPr>
          <w:highlight w:val="yellow"/>
        </w:rPr>
        <w:t>composicoes</w:t>
      </w:r>
      <w:proofErr w:type="spellEnd"/>
      <w:r w:rsidRPr="009F30C0">
        <w:rPr>
          <w:highlight w:val="yellow"/>
        </w:rPr>
        <w:t xml:space="preserve"> da </w:t>
      </w:r>
      <w:proofErr w:type="spellStart"/>
      <w:r w:rsidRPr="009F30C0">
        <w:rPr>
          <w:highlight w:val="yellow"/>
        </w:rPr>
        <w:t>dieta</w:t>
      </w:r>
      <w:proofErr w:type="spellEnd"/>
      <w:r w:rsidRPr="009F30C0">
        <w:rPr>
          <w:highlight w:val="yellow"/>
        </w:rPr>
        <w:t xml:space="preserve">, com percentual </w:t>
      </w:r>
      <w:proofErr w:type="spellStart"/>
      <w:r w:rsidRPr="009F30C0">
        <w:rPr>
          <w:highlight w:val="yellow"/>
        </w:rPr>
        <w:t>ou</w:t>
      </w:r>
      <w:proofErr w:type="spellEnd"/>
      <w:r w:rsidRPr="009F30C0">
        <w:rPr>
          <w:highlight w:val="yellow"/>
        </w:rPr>
        <w:t xml:space="preserve"> </w:t>
      </w:r>
      <w:proofErr w:type="spellStart"/>
      <w:r w:rsidRPr="009F30C0">
        <w:rPr>
          <w:highlight w:val="yellow"/>
        </w:rPr>
        <w:t>quantidade</w:t>
      </w:r>
      <w:proofErr w:type="spellEnd"/>
      <w:r w:rsidRPr="009F30C0">
        <w:rPr>
          <w:highlight w:val="yellow"/>
        </w:rPr>
        <w:t xml:space="preserve"> de </w:t>
      </w:r>
      <w:proofErr w:type="spellStart"/>
      <w:r w:rsidRPr="009F30C0">
        <w:rPr>
          <w:highlight w:val="yellow"/>
        </w:rPr>
        <w:t>cada</w:t>
      </w:r>
      <w:proofErr w:type="spellEnd"/>
      <w:r w:rsidRPr="009F30C0">
        <w:rPr>
          <w:highlight w:val="yellow"/>
        </w:rPr>
        <w:t xml:space="preserve"> </w:t>
      </w:r>
      <w:proofErr w:type="spellStart"/>
      <w:r w:rsidRPr="009F30C0">
        <w:rPr>
          <w:highlight w:val="yellow"/>
        </w:rPr>
        <w:t>ingrediente</w:t>
      </w:r>
      <w:proofErr w:type="spellEnd"/>
      <w:r w:rsidRPr="009F30C0">
        <w:rPr>
          <w:highlight w:val="yellow"/>
        </w:rPr>
        <w:t>.</w:t>
      </w:r>
    </w:p>
    <w:p w14:paraId="1396CF0B" w14:textId="77777777" w:rsidR="00E36A7E" w:rsidRPr="009F30C0" w:rsidRDefault="009C6917">
      <w:pPr>
        <w:pStyle w:val="Commarcadores"/>
        <w:rPr>
          <w:highlight w:val="yellow"/>
        </w:rPr>
      </w:pPr>
      <w:proofErr w:type="spellStart"/>
      <w:r w:rsidRPr="009F30C0">
        <w:rPr>
          <w:b/>
          <w:highlight w:val="yellow"/>
        </w:rPr>
        <w:t>Fases</w:t>
      </w:r>
      <w:proofErr w:type="spellEnd"/>
      <w:r w:rsidRPr="009F30C0">
        <w:rPr>
          <w:b/>
          <w:highlight w:val="yellow"/>
        </w:rPr>
        <w:t xml:space="preserve"> </w:t>
      </w:r>
      <w:proofErr w:type="spellStart"/>
      <w:r w:rsidRPr="009F30C0">
        <w:rPr>
          <w:b/>
          <w:highlight w:val="yellow"/>
        </w:rPr>
        <w:t>nutricionais</w:t>
      </w:r>
      <w:proofErr w:type="spellEnd"/>
      <w:r w:rsidRPr="009F30C0">
        <w:rPr>
          <w:b/>
          <w:highlight w:val="yellow"/>
        </w:rPr>
        <w:t xml:space="preserve">: </w:t>
      </w:r>
      <w:proofErr w:type="spellStart"/>
      <w:r w:rsidRPr="009F30C0">
        <w:rPr>
          <w:highlight w:val="yellow"/>
        </w:rPr>
        <w:t>Cadastro</w:t>
      </w:r>
      <w:proofErr w:type="spellEnd"/>
      <w:r w:rsidRPr="009F30C0">
        <w:rPr>
          <w:highlight w:val="yellow"/>
        </w:rPr>
        <w:t xml:space="preserve"> das </w:t>
      </w:r>
      <w:proofErr w:type="spellStart"/>
      <w:r w:rsidRPr="009F30C0">
        <w:rPr>
          <w:highlight w:val="yellow"/>
        </w:rPr>
        <w:t>fases</w:t>
      </w:r>
      <w:proofErr w:type="spellEnd"/>
      <w:r w:rsidRPr="009F30C0">
        <w:rPr>
          <w:highlight w:val="yellow"/>
        </w:rPr>
        <w:t xml:space="preserve"> </w:t>
      </w:r>
      <w:proofErr w:type="spellStart"/>
      <w:r w:rsidRPr="009F30C0">
        <w:rPr>
          <w:highlight w:val="yellow"/>
        </w:rPr>
        <w:t>como</w:t>
      </w:r>
      <w:proofErr w:type="spellEnd"/>
      <w:r w:rsidRPr="009F30C0">
        <w:rPr>
          <w:highlight w:val="yellow"/>
        </w:rPr>
        <w:t xml:space="preserve"> </w:t>
      </w:r>
      <w:proofErr w:type="spellStart"/>
      <w:r w:rsidRPr="009F30C0">
        <w:rPr>
          <w:highlight w:val="yellow"/>
        </w:rPr>
        <w:t>adaptacao</w:t>
      </w:r>
      <w:proofErr w:type="spellEnd"/>
      <w:r w:rsidRPr="009F30C0">
        <w:rPr>
          <w:highlight w:val="yellow"/>
        </w:rPr>
        <w:t xml:space="preserve">, </w:t>
      </w:r>
      <w:proofErr w:type="spellStart"/>
      <w:r w:rsidRPr="009F30C0">
        <w:rPr>
          <w:highlight w:val="yellow"/>
        </w:rPr>
        <w:t>crescimento</w:t>
      </w:r>
      <w:proofErr w:type="spellEnd"/>
      <w:r w:rsidRPr="009F30C0">
        <w:rPr>
          <w:highlight w:val="yellow"/>
        </w:rPr>
        <w:t xml:space="preserve">, </w:t>
      </w:r>
      <w:proofErr w:type="spellStart"/>
      <w:r w:rsidRPr="009F30C0">
        <w:rPr>
          <w:highlight w:val="yellow"/>
        </w:rPr>
        <w:t>terminacao</w:t>
      </w:r>
      <w:proofErr w:type="spellEnd"/>
      <w:r w:rsidRPr="009F30C0">
        <w:rPr>
          <w:highlight w:val="yellow"/>
        </w:rPr>
        <w:t xml:space="preserve"> e </w:t>
      </w:r>
      <w:proofErr w:type="spellStart"/>
      <w:r w:rsidRPr="009F30C0">
        <w:rPr>
          <w:highlight w:val="yellow"/>
        </w:rPr>
        <w:t>eventuais</w:t>
      </w:r>
      <w:proofErr w:type="spellEnd"/>
      <w:r w:rsidRPr="009F30C0">
        <w:rPr>
          <w:highlight w:val="yellow"/>
        </w:rPr>
        <w:t xml:space="preserve"> </w:t>
      </w:r>
      <w:proofErr w:type="spellStart"/>
      <w:r w:rsidRPr="009F30C0">
        <w:rPr>
          <w:highlight w:val="yellow"/>
        </w:rPr>
        <w:t>dietas</w:t>
      </w:r>
      <w:proofErr w:type="spellEnd"/>
      <w:r w:rsidRPr="009F30C0">
        <w:rPr>
          <w:highlight w:val="yellow"/>
        </w:rPr>
        <w:t xml:space="preserve"> </w:t>
      </w:r>
      <w:proofErr w:type="spellStart"/>
      <w:r w:rsidRPr="009F30C0">
        <w:rPr>
          <w:highlight w:val="yellow"/>
        </w:rPr>
        <w:t>especiais</w:t>
      </w:r>
      <w:proofErr w:type="spellEnd"/>
      <w:r w:rsidRPr="009F30C0">
        <w:rPr>
          <w:highlight w:val="yellow"/>
        </w:rPr>
        <w:t>.</w:t>
      </w:r>
    </w:p>
    <w:p w14:paraId="1B9195EA" w14:textId="77777777" w:rsidR="00E36A7E" w:rsidRPr="009F30C0" w:rsidRDefault="009C6917">
      <w:pPr>
        <w:pStyle w:val="Commarcadores"/>
        <w:rPr>
          <w:highlight w:val="yellow"/>
        </w:rPr>
      </w:pPr>
      <w:proofErr w:type="spellStart"/>
      <w:r w:rsidRPr="009F30C0">
        <w:rPr>
          <w:b/>
          <w:highlight w:val="yellow"/>
        </w:rPr>
        <w:t>Tipos</w:t>
      </w:r>
      <w:proofErr w:type="spellEnd"/>
      <w:r w:rsidRPr="009F30C0">
        <w:rPr>
          <w:b/>
          <w:highlight w:val="yellow"/>
        </w:rPr>
        <w:t xml:space="preserve"> de </w:t>
      </w:r>
      <w:proofErr w:type="spellStart"/>
      <w:r w:rsidRPr="009F30C0">
        <w:rPr>
          <w:b/>
          <w:highlight w:val="yellow"/>
        </w:rPr>
        <w:t>dieta</w:t>
      </w:r>
      <w:proofErr w:type="spellEnd"/>
      <w:r w:rsidRPr="009F30C0">
        <w:rPr>
          <w:b/>
          <w:highlight w:val="yellow"/>
        </w:rPr>
        <w:t xml:space="preserve">: </w:t>
      </w:r>
      <w:proofErr w:type="spellStart"/>
      <w:r w:rsidRPr="009F30C0">
        <w:rPr>
          <w:highlight w:val="yellow"/>
        </w:rPr>
        <w:t>Padronizacao</w:t>
      </w:r>
      <w:proofErr w:type="spellEnd"/>
      <w:r w:rsidRPr="009F30C0">
        <w:rPr>
          <w:highlight w:val="yellow"/>
        </w:rPr>
        <w:t xml:space="preserve"> para </w:t>
      </w:r>
      <w:proofErr w:type="spellStart"/>
      <w:r w:rsidRPr="009F30C0">
        <w:rPr>
          <w:highlight w:val="yellow"/>
        </w:rPr>
        <w:t>dieta</w:t>
      </w:r>
      <w:proofErr w:type="spellEnd"/>
      <w:r w:rsidRPr="009F30C0">
        <w:rPr>
          <w:highlight w:val="yellow"/>
        </w:rPr>
        <w:t xml:space="preserve"> total, </w:t>
      </w:r>
      <w:proofErr w:type="spellStart"/>
      <w:r w:rsidRPr="009F30C0">
        <w:rPr>
          <w:highlight w:val="yellow"/>
        </w:rPr>
        <w:t>trato</w:t>
      </w:r>
      <w:proofErr w:type="spellEnd"/>
      <w:r w:rsidRPr="009F30C0">
        <w:rPr>
          <w:highlight w:val="yellow"/>
        </w:rPr>
        <w:t xml:space="preserve">, </w:t>
      </w:r>
      <w:proofErr w:type="spellStart"/>
      <w:r w:rsidRPr="009F30C0">
        <w:rPr>
          <w:highlight w:val="yellow"/>
        </w:rPr>
        <w:t>suplemento</w:t>
      </w:r>
      <w:proofErr w:type="spellEnd"/>
      <w:r w:rsidRPr="009F30C0">
        <w:rPr>
          <w:highlight w:val="yellow"/>
        </w:rPr>
        <w:t>, pre-</w:t>
      </w:r>
      <w:proofErr w:type="spellStart"/>
      <w:r w:rsidRPr="009F30C0">
        <w:rPr>
          <w:highlight w:val="yellow"/>
        </w:rPr>
        <w:t>mistura</w:t>
      </w:r>
      <w:proofErr w:type="spellEnd"/>
      <w:r w:rsidRPr="009F30C0">
        <w:rPr>
          <w:highlight w:val="yellow"/>
        </w:rPr>
        <w:t xml:space="preserve">, </w:t>
      </w:r>
      <w:proofErr w:type="spellStart"/>
      <w:r w:rsidRPr="009F30C0">
        <w:rPr>
          <w:highlight w:val="yellow"/>
        </w:rPr>
        <w:t>nucleo</w:t>
      </w:r>
      <w:proofErr w:type="spellEnd"/>
      <w:r w:rsidRPr="009F30C0">
        <w:rPr>
          <w:highlight w:val="yellow"/>
        </w:rPr>
        <w:t xml:space="preserve"> </w:t>
      </w:r>
      <w:proofErr w:type="spellStart"/>
      <w:r w:rsidRPr="009F30C0">
        <w:rPr>
          <w:highlight w:val="yellow"/>
        </w:rPr>
        <w:t>ou</w:t>
      </w:r>
      <w:proofErr w:type="spellEnd"/>
      <w:r w:rsidRPr="009F30C0">
        <w:rPr>
          <w:highlight w:val="yellow"/>
        </w:rPr>
        <w:t xml:space="preserve"> </w:t>
      </w:r>
      <w:proofErr w:type="spellStart"/>
      <w:r w:rsidRPr="009F30C0">
        <w:rPr>
          <w:highlight w:val="yellow"/>
        </w:rPr>
        <w:t>concentrado</w:t>
      </w:r>
      <w:proofErr w:type="spellEnd"/>
      <w:r w:rsidRPr="009F30C0">
        <w:rPr>
          <w:highlight w:val="yellow"/>
        </w:rPr>
        <w:t>.</w:t>
      </w:r>
    </w:p>
    <w:p w14:paraId="3B30FF56" w14:textId="77777777" w:rsidR="00E36A7E" w:rsidRDefault="009C6917">
      <w:pPr>
        <w:pStyle w:val="Commarcadores"/>
      </w:pPr>
      <w:proofErr w:type="spellStart"/>
      <w:r w:rsidRPr="009F30C0">
        <w:rPr>
          <w:b/>
          <w:highlight w:val="yellow"/>
        </w:rPr>
        <w:t>Parametros</w:t>
      </w:r>
      <w:proofErr w:type="spellEnd"/>
      <w:r w:rsidRPr="009F30C0">
        <w:rPr>
          <w:b/>
          <w:highlight w:val="yellow"/>
        </w:rPr>
        <w:t xml:space="preserve"> </w:t>
      </w:r>
      <w:proofErr w:type="spellStart"/>
      <w:r w:rsidRPr="009F30C0">
        <w:rPr>
          <w:b/>
          <w:highlight w:val="yellow"/>
        </w:rPr>
        <w:t>nutricionais</w:t>
      </w:r>
      <w:proofErr w:type="spellEnd"/>
      <w:r w:rsidRPr="009F30C0">
        <w:rPr>
          <w:b/>
          <w:highlight w:val="yellow"/>
        </w:rPr>
        <w:t xml:space="preserve">: </w:t>
      </w:r>
      <w:proofErr w:type="spellStart"/>
      <w:r w:rsidRPr="009F30C0">
        <w:rPr>
          <w:highlight w:val="yellow"/>
        </w:rPr>
        <w:t>Cadastro</w:t>
      </w:r>
      <w:proofErr w:type="spellEnd"/>
      <w:r w:rsidRPr="009F30C0">
        <w:rPr>
          <w:highlight w:val="yellow"/>
        </w:rPr>
        <w:t xml:space="preserve"> de </w:t>
      </w:r>
      <w:proofErr w:type="spellStart"/>
      <w:r w:rsidRPr="009F30C0">
        <w:rPr>
          <w:highlight w:val="yellow"/>
        </w:rPr>
        <w:t>indicadores</w:t>
      </w:r>
      <w:proofErr w:type="spellEnd"/>
      <w:r w:rsidRPr="009F30C0">
        <w:rPr>
          <w:highlight w:val="yellow"/>
        </w:rPr>
        <w:t xml:space="preserve"> </w:t>
      </w:r>
      <w:proofErr w:type="spellStart"/>
      <w:r w:rsidRPr="009F30C0">
        <w:rPr>
          <w:highlight w:val="yellow"/>
        </w:rPr>
        <w:t>como</w:t>
      </w:r>
      <w:proofErr w:type="spellEnd"/>
      <w:r w:rsidRPr="009F30C0">
        <w:rPr>
          <w:highlight w:val="yellow"/>
        </w:rPr>
        <w:t xml:space="preserve"> </w:t>
      </w:r>
      <w:proofErr w:type="spellStart"/>
      <w:r w:rsidRPr="009F30C0">
        <w:rPr>
          <w:highlight w:val="yellow"/>
        </w:rPr>
        <w:t>materia</w:t>
      </w:r>
      <w:proofErr w:type="spellEnd"/>
      <w:r w:rsidRPr="009F30C0">
        <w:rPr>
          <w:highlight w:val="yellow"/>
        </w:rPr>
        <w:t xml:space="preserve"> </w:t>
      </w:r>
      <w:proofErr w:type="spellStart"/>
      <w:r w:rsidRPr="009F30C0">
        <w:rPr>
          <w:highlight w:val="yellow"/>
        </w:rPr>
        <w:t>seca</w:t>
      </w:r>
      <w:proofErr w:type="spellEnd"/>
      <w:r w:rsidRPr="009F30C0">
        <w:rPr>
          <w:highlight w:val="yellow"/>
        </w:rPr>
        <w:t xml:space="preserve">, </w:t>
      </w:r>
      <w:proofErr w:type="spellStart"/>
      <w:r w:rsidRPr="009F30C0">
        <w:rPr>
          <w:highlight w:val="yellow"/>
        </w:rPr>
        <w:t>proteina</w:t>
      </w:r>
      <w:proofErr w:type="spellEnd"/>
      <w:r w:rsidRPr="009F30C0">
        <w:rPr>
          <w:highlight w:val="yellow"/>
        </w:rPr>
        <w:t xml:space="preserve"> </w:t>
      </w:r>
      <w:proofErr w:type="spellStart"/>
      <w:r w:rsidRPr="009F30C0">
        <w:rPr>
          <w:highlight w:val="yellow"/>
        </w:rPr>
        <w:t>bruta</w:t>
      </w:r>
      <w:proofErr w:type="spellEnd"/>
      <w:r w:rsidRPr="009F30C0">
        <w:rPr>
          <w:highlight w:val="yellow"/>
        </w:rPr>
        <w:t xml:space="preserve">, </w:t>
      </w:r>
      <w:proofErr w:type="spellStart"/>
      <w:r w:rsidRPr="009F30C0">
        <w:rPr>
          <w:highlight w:val="yellow"/>
        </w:rPr>
        <w:t>fibra</w:t>
      </w:r>
      <w:proofErr w:type="spellEnd"/>
      <w:r w:rsidRPr="009F30C0">
        <w:rPr>
          <w:highlight w:val="yellow"/>
        </w:rPr>
        <w:t xml:space="preserve">, </w:t>
      </w:r>
      <w:proofErr w:type="spellStart"/>
      <w:r w:rsidRPr="009F30C0">
        <w:rPr>
          <w:highlight w:val="yellow"/>
        </w:rPr>
        <w:t>energia</w:t>
      </w:r>
      <w:proofErr w:type="spellEnd"/>
      <w:r w:rsidRPr="009F30C0">
        <w:rPr>
          <w:highlight w:val="yellow"/>
        </w:rPr>
        <w:t xml:space="preserve"> e </w:t>
      </w:r>
      <w:proofErr w:type="spellStart"/>
      <w:r w:rsidRPr="009F30C0">
        <w:rPr>
          <w:highlight w:val="yellow"/>
        </w:rPr>
        <w:t>consumo</w:t>
      </w:r>
      <w:proofErr w:type="spellEnd"/>
      <w:r w:rsidRPr="009F30C0">
        <w:rPr>
          <w:highlight w:val="yellow"/>
        </w:rPr>
        <w:t xml:space="preserve"> </w:t>
      </w:r>
      <w:proofErr w:type="spellStart"/>
      <w:r w:rsidRPr="009F30C0">
        <w:rPr>
          <w:highlight w:val="yellow"/>
        </w:rPr>
        <w:t>previsto</w:t>
      </w:r>
      <w:proofErr w:type="spellEnd"/>
      <w:r>
        <w:t>.</w:t>
      </w:r>
    </w:p>
    <w:p w14:paraId="61C04B19" w14:textId="77777777" w:rsidR="00E36A7E" w:rsidRDefault="009C6917">
      <w:pPr>
        <w:pStyle w:val="Commarcadores"/>
      </w:pPr>
      <w:proofErr w:type="spellStart"/>
      <w:r>
        <w:rPr>
          <w:b/>
        </w:rPr>
        <w:t>Equipamentos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fabrica</w:t>
      </w:r>
      <w:proofErr w:type="spellEnd"/>
      <w:r>
        <w:rPr>
          <w:b/>
        </w:rPr>
        <w:t xml:space="preserve">: </w:t>
      </w:r>
      <w:proofErr w:type="spellStart"/>
      <w:r>
        <w:t>Cadastro</w:t>
      </w:r>
      <w:proofErr w:type="spellEnd"/>
      <w:r>
        <w:t xml:space="preserve"> de </w:t>
      </w:r>
      <w:proofErr w:type="spellStart"/>
      <w:r>
        <w:t>misturadores</w:t>
      </w:r>
      <w:proofErr w:type="spellEnd"/>
      <w:r>
        <w:t xml:space="preserve">, </w:t>
      </w:r>
      <w:proofErr w:type="spellStart"/>
      <w:r>
        <w:t>vagoes</w:t>
      </w:r>
      <w:proofErr w:type="spellEnd"/>
      <w:r>
        <w:t xml:space="preserve">, </w:t>
      </w:r>
      <w:proofErr w:type="spellStart"/>
      <w:r>
        <w:t>balancas</w:t>
      </w:r>
      <w:proofErr w:type="spellEnd"/>
      <w:r>
        <w:t xml:space="preserve"> e outros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usados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confeccao</w:t>
      </w:r>
      <w:proofErr w:type="spellEnd"/>
      <w:r>
        <w:t xml:space="preserve"> de </w:t>
      </w:r>
      <w:proofErr w:type="spellStart"/>
      <w:r>
        <w:t>racao</w:t>
      </w:r>
      <w:proofErr w:type="spellEnd"/>
      <w:r>
        <w:t>.</w:t>
      </w:r>
    </w:p>
    <w:p w14:paraId="290DFB84" w14:textId="77777777" w:rsidR="00E36A7E" w:rsidRDefault="009C6917">
      <w:pPr>
        <w:pStyle w:val="Commarcadores"/>
      </w:pPr>
      <w:proofErr w:type="spellStart"/>
      <w:r>
        <w:rPr>
          <w:b/>
        </w:rPr>
        <w:t>Turnos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producao</w:t>
      </w:r>
      <w:proofErr w:type="spellEnd"/>
      <w:r>
        <w:rPr>
          <w:b/>
        </w:rPr>
        <w:t xml:space="preserve">: </w:t>
      </w:r>
      <w:proofErr w:type="spellStart"/>
      <w:r>
        <w:t>Padronizacao</w:t>
      </w:r>
      <w:proofErr w:type="spellEnd"/>
      <w:r>
        <w:t xml:space="preserve"> dos </w:t>
      </w:r>
      <w:proofErr w:type="spellStart"/>
      <w:r>
        <w:t>periodos</w:t>
      </w:r>
      <w:proofErr w:type="spellEnd"/>
      <w:r>
        <w:t xml:space="preserve"> de </w:t>
      </w:r>
      <w:proofErr w:type="spellStart"/>
      <w:r>
        <w:t>trabalho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fabrica</w:t>
      </w:r>
      <w:proofErr w:type="spellEnd"/>
      <w:r>
        <w:t xml:space="preserve"> de </w:t>
      </w:r>
      <w:proofErr w:type="spellStart"/>
      <w:r>
        <w:t>racao</w:t>
      </w:r>
      <w:proofErr w:type="spellEnd"/>
      <w:r>
        <w:t xml:space="preserve">,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aplicavel</w:t>
      </w:r>
      <w:proofErr w:type="spellEnd"/>
      <w:r>
        <w:t>.</w:t>
      </w:r>
    </w:p>
    <w:p w14:paraId="1876ACFB" w14:textId="77777777" w:rsidR="00E36A7E" w:rsidRDefault="009C6917">
      <w:pPr>
        <w:pStyle w:val="Ttulo2"/>
      </w:pPr>
      <w:r>
        <w:lastRenderedPageBreak/>
        <w:t xml:space="preserve">4.7 </w:t>
      </w:r>
      <w:proofErr w:type="spellStart"/>
      <w:r>
        <w:t>Cadastros</w:t>
      </w:r>
      <w:proofErr w:type="spellEnd"/>
      <w:r>
        <w:t xml:space="preserve"> de estoque e </w:t>
      </w:r>
      <w:proofErr w:type="spellStart"/>
      <w:r>
        <w:t>materiais</w:t>
      </w:r>
      <w:proofErr w:type="spellEnd"/>
    </w:p>
    <w:p w14:paraId="1BD6CB3D" w14:textId="77777777" w:rsidR="00E36A7E" w:rsidRPr="009F30C0" w:rsidRDefault="009C6917">
      <w:pPr>
        <w:pStyle w:val="Commarcadores"/>
        <w:rPr>
          <w:highlight w:val="yellow"/>
        </w:rPr>
      </w:pPr>
      <w:proofErr w:type="spellStart"/>
      <w:r w:rsidRPr="009F30C0">
        <w:rPr>
          <w:b/>
          <w:highlight w:val="yellow"/>
        </w:rPr>
        <w:t>Produtos</w:t>
      </w:r>
      <w:proofErr w:type="spellEnd"/>
      <w:r w:rsidRPr="009F30C0">
        <w:rPr>
          <w:b/>
          <w:highlight w:val="yellow"/>
        </w:rPr>
        <w:t xml:space="preserve"> de estoque: </w:t>
      </w:r>
      <w:proofErr w:type="spellStart"/>
      <w:r w:rsidRPr="009F30C0">
        <w:rPr>
          <w:highlight w:val="yellow"/>
        </w:rPr>
        <w:t>Cadastro</w:t>
      </w:r>
      <w:proofErr w:type="spellEnd"/>
      <w:r w:rsidRPr="009F30C0">
        <w:rPr>
          <w:highlight w:val="yellow"/>
        </w:rPr>
        <w:t xml:space="preserve"> </w:t>
      </w:r>
      <w:proofErr w:type="spellStart"/>
      <w:r w:rsidRPr="009F30C0">
        <w:rPr>
          <w:highlight w:val="yellow"/>
        </w:rPr>
        <w:t>geral</w:t>
      </w:r>
      <w:proofErr w:type="spellEnd"/>
      <w:r w:rsidRPr="009F30C0">
        <w:rPr>
          <w:highlight w:val="yellow"/>
        </w:rPr>
        <w:t xml:space="preserve"> dos </w:t>
      </w:r>
      <w:proofErr w:type="spellStart"/>
      <w:r w:rsidRPr="009F30C0">
        <w:rPr>
          <w:highlight w:val="yellow"/>
        </w:rPr>
        <w:t>itens</w:t>
      </w:r>
      <w:proofErr w:type="spellEnd"/>
      <w:r w:rsidRPr="009F30C0">
        <w:rPr>
          <w:highlight w:val="yellow"/>
        </w:rPr>
        <w:t xml:space="preserve"> </w:t>
      </w:r>
      <w:proofErr w:type="spellStart"/>
      <w:r w:rsidRPr="009F30C0">
        <w:rPr>
          <w:highlight w:val="yellow"/>
        </w:rPr>
        <w:t>controlados</w:t>
      </w:r>
      <w:proofErr w:type="spellEnd"/>
      <w:r w:rsidRPr="009F30C0">
        <w:rPr>
          <w:highlight w:val="yellow"/>
        </w:rPr>
        <w:t xml:space="preserve"> </w:t>
      </w:r>
      <w:proofErr w:type="spellStart"/>
      <w:r w:rsidRPr="009F30C0">
        <w:rPr>
          <w:highlight w:val="yellow"/>
        </w:rPr>
        <w:t>em</w:t>
      </w:r>
      <w:proofErr w:type="spellEnd"/>
      <w:r w:rsidRPr="009F30C0">
        <w:rPr>
          <w:highlight w:val="yellow"/>
        </w:rPr>
        <w:t xml:space="preserve"> estoque, inclusive </w:t>
      </w:r>
      <w:proofErr w:type="spellStart"/>
      <w:r w:rsidRPr="009F30C0">
        <w:rPr>
          <w:highlight w:val="yellow"/>
        </w:rPr>
        <w:t>ingredientes</w:t>
      </w:r>
      <w:proofErr w:type="spellEnd"/>
      <w:r w:rsidRPr="009F30C0">
        <w:rPr>
          <w:highlight w:val="yellow"/>
        </w:rPr>
        <w:t xml:space="preserve">, </w:t>
      </w:r>
      <w:proofErr w:type="spellStart"/>
      <w:r w:rsidRPr="009F30C0">
        <w:rPr>
          <w:highlight w:val="yellow"/>
        </w:rPr>
        <w:t>medicamentos</w:t>
      </w:r>
      <w:proofErr w:type="spellEnd"/>
      <w:r w:rsidRPr="009F30C0">
        <w:rPr>
          <w:highlight w:val="yellow"/>
        </w:rPr>
        <w:t xml:space="preserve"> e </w:t>
      </w:r>
      <w:proofErr w:type="spellStart"/>
      <w:r w:rsidRPr="009F30C0">
        <w:rPr>
          <w:highlight w:val="yellow"/>
        </w:rPr>
        <w:t>materiais</w:t>
      </w:r>
      <w:proofErr w:type="spellEnd"/>
      <w:r w:rsidRPr="009F30C0">
        <w:rPr>
          <w:highlight w:val="yellow"/>
        </w:rPr>
        <w:t>.</w:t>
      </w:r>
    </w:p>
    <w:p w14:paraId="1A3FA387" w14:textId="77777777" w:rsidR="00E36A7E" w:rsidRPr="009F30C0" w:rsidRDefault="009C6917">
      <w:pPr>
        <w:pStyle w:val="Commarcadores"/>
        <w:rPr>
          <w:highlight w:val="yellow"/>
        </w:rPr>
      </w:pPr>
      <w:proofErr w:type="spellStart"/>
      <w:r w:rsidRPr="009F30C0">
        <w:rPr>
          <w:b/>
          <w:highlight w:val="yellow"/>
        </w:rPr>
        <w:t>Categorias</w:t>
      </w:r>
      <w:proofErr w:type="spellEnd"/>
      <w:r w:rsidRPr="009F30C0">
        <w:rPr>
          <w:b/>
          <w:highlight w:val="yellow"/>
        </w:rPr>
        <w:t xml:space="preserve"> de </w:t>
      </w:r>
      <w:proofErr w:type="spellStart"/>
      <w:r w:rsidRPr="009F30C0">
        <w:rPr>
          <w:b/>
          <w:highlight w:val="yellow"/>
        </w:rPr>
        <w:t>produtos</w:t>
      </w:r>
      <w:proofErr w:type="spellEnd"/>
      <w:r w:rsidRPr="009F30C0">
        <w:rPr>
          <w:b/>
          <w:highlight w:val="yellow"/>
        </w:rPr>
        <w:t xml:space="preserve">: </w:t>
      </w:r>
      <w:proofErr w:type="spellStart"/>
      <w:r w:rsidRPr="009F30C0">
        <w:rPr>
          <w:highlight w:val="yellow"/>
        </w:rPr>
        <w:t>Classificacao</w:t>
      </w:r>
      <w:proofErr w:type="spellEnd"/>
      <w:r w:rsidRPr="009F30C0">
        <w:rPr>
          <w:highlight w:val="yellow"/>
        </w:rPr>
        <w:t xml:space="preserve"> por </w:t>
      </w:r>
      <w:proofErr w:type="spellStart"/>
      <w:r w:rsidRPr="009F30C0">
        <w:rPr>
          <w:highlight w:val="yellow"/>
        </w:rPr>
        <w:t>familia</w:t>
      </w:r>
      <w:proofErr w:type="spellEnd"/>
      <w:r w:rsidRPr="009F30C0">
        <w:rPr>
          <w:highlight w:val="yellow"/>
        </w:rPr>
        <w:t xml:space="preserve">, </w:t>
      </w:r>
      <w:proofErr w:type="spellStart"/>
      <w:r w:rsidRPr="009F30C0">
        <w:rPr>
          <w:highlight w:val="yellow"/>
        </w:rPr>
        <w:t>como</w:t>
      </w:r>
      <w:proofErr w:type="spellEnd"/>
      <w:r w:rsidRPr="009F30C0">
        <w:rPr>
          <w:highlight w:val="yellow"/>
        </w:rPr>
        <w:t xml:space="preserve"> </w:t>
      </w:r>
      <w:proofErr w:type="spellStart"/>
      <w:r w:rsidRPr="009F30C0">
        <w:rPr>
          <w:highlight w:val="yellow"/>
        </w:rPr>
        <w:t>nutricao</w:t>
      </w:r>
      <w:proofErr w:type="spellEnd"/>
      <w:r w:rsidRPr="009F30C0">
        <w:rPr>
          <w:highlight w:val="yellow"/>
        </w:rPr>
        <w:t xml:space="preserve">, </w:t>
      </w:r>
      <w:proofErr w:type="spellStart"/>
      <w:r w:rsidRPr="009F30C0">
        <w:rPr>
          <w:highlight w:val="yellow"/>
        </w:rPr>
        <w:t>sanitario</w:t>
      </w:r>
      <w:proofErr w:type="spellEnd"/>
      <w:r w:rsidRPr="009F30C0">
        <w:rPr>
          <w:highlight w:val="yellow"/>
        </w:rPr>
        <w:t xml:space="preserve">, </w:t>
      </w:r>
      <w:proofErr w:type="spellStart"/>
      <w:r w:rsidRPr="009F30C0">
        <w:rPr>
          <w:highlight w:val="yellow"/>
        </w:rPr>
        <w:t>manutencao</w:t>
      </w:r>
      <w:proofErr w:type="spellEnd"/>
      <w:r w:rsidRPr="009F30C0">
        <w:rPr>
          <w:highlight w:val="yellow"/>
        </w:rPr>
        <w:t xml:space="preserve">, </w:t>
      </w:r>
      <w:proofErr w:type="spellStart"/>
      <w:r w:rsidRPr="009F30C0">
        <w:rPr>
          <w:highlight w:val="yellow"/>
        </w:rPr>
        <w:t>combustivel</w:t>
      </w:r>
      <w:proofErr w:type="spellEnd"/>
      <w:r w:rsidRPr="009F30C0">
        <w:rPr>
          <w:highlight w:val="yellow"/>
        </w:rPr>
        <w:t xml:space="preserve"> e </w:t>
      </w:r>
      <w:proofErr w:type="spellStart"/>
      <w:r w:rsidRPr="009F30C0">
        <w:rPr>
          <w:highlight w:val="yellow"/>
        </w:rPr>
        <w:t>uso</w:t>
      </w:r>
      <w:proofErr w:type="spellEnd"/>
      <w:r w:rsidRPr="009F30C0">
        <w:rPr>
          <w:highlight w:val="yellow"/>
        </w:rPr>
        <w:t xml:space="preserve"> </w:t>
      </w:r>
      <w:proofErr w:type="spellStart"/>
      <w:r w:rsidRPr="009F30C0">
        <w:rPr>
          <w:highlight w:val="yellow"/>
        </w:rPr>
        <w:t>geral</w:t>
      </w:r>
      <w:proofErr w:type="spellEnd"/>
      <w:r w:rsidRPr="009F30C0">
        <w:rPr>
          <w:highlight w:val="yellow"/>
        </w:rPr>
        <w:t>.</w:t>
      </w:r>
    </w:p>
    <w:p w14:paraId="167126A5" w14:textId="77777777" w:rsidR="00E36A7E" w:rsidRPr="009F30C0" w:rsidRDefault="009C6917">
      <w:pPr>
        <w:pStyle w:val="Commarcadores"/>
        <w:rPr>
          <w:highlight w:val="yellow"/>
        </w:rPr>
      </w:pPr>
      <w:proofErr w:type="spellStart"/>
      <w:r w:rsidRPr="009F30C0">
        <w:rPr>
          <w:b/>
          <w:highlight w:val="yellow"/>
        </w:rPr>
        <w:t>Lotes</w:t>
      </w:r>
      <w:proofErr w:type="spellEnd"/>
      <w:r w:rsidRPr="009F30C0">
        <w:rPr>
          <w:b/>
          <w:highlight w:val="yellow"/>
        </w:rPr>
        <w:t xml:space="preserve"> de estoque: </w:t>
      </w:r>
      <w:proofErr w:type="spellStart"/>
      <w:r w:rsidRPr="009F30C0">
        <w:rPr>
          <w:highlight w:val="yellow"/>
        </w:rPr>
        <w:t>Cadastro</w:t>
      </w:r>
      <w:proofErr w:type="spellEnd"/>
      <w:r w:rsidRPr="009F30C0">
        <w:rPr>
          <w:highlight w:val="yellow"/>
        </w:rPr>
        <w:t xml:space="preserve"> </w:t>
      </w:r>
      <w:proofErr w:type="spellStart"/>
      <w:r w:rsidRPr="009F30C0">
        <w:rPr>
          <w:highlight w:val="yellow"/>
        </w:rPr>
        <w:t>opcional</w:t>
      </w:r>
      <w:proofErr w:type="spellEnd"/>
      <w:r w:rsidRPr="009F30C0">
        <w:rPr>
          <w:highlight w:val="yellow"/>
        </w:rPr>
        <w:t xml:space="preserve"> para </w:t>
      </w:r>
      <w:proofErr w:type="spellStart"/>
      <w:r w:rsidRPr="009F30C0">
        <w:rPr>
          <w:highlight w:val="yellow"/>
        </w:rPr>
        <w:t>controle</w:t>
      </w:r>
      <w:proofErr w:type="spellEnd"/>
      <w:r w:rsidRPr="009F30C0">
        <w:rPr>
          <w:highlight w:val="yellow"/>
        </w:rPr>
        <w:t xml:space="preserve"> por </w:t>
      </w:r>
      <w:proofErr w:type="spellStart"/>
      <w:r w:rsidRPr="009F30C0">
        <w:rPr>
          <w:highlight w:val="yellow"/>
        </w:rPr>
        <w:t>lote</w:t>
      </w:r>
      <w:proofErr w:type="spellEnd"/>
      <w:r w:rsidRPr="009F30C0">
        <w:rPr>
          <w:highlight w:val="yellow"/>
        </w:rPr>
        <w:t xml:space="preserve"> de </w:t>
      </w:r>
      <w:proofErr w:type="spellStart"/>
      <w:r w:rsidRPr="009F30C0">
        <w:rPr>
          <w:highlight w:val="yellow"/>
        </w:rPr>
        <w:t>compra</w:t>
      </w:r>
      <w:proofErr w:type="spellEnd"/>
      <w:r w:rsidRPr="009F30C0">
        <w:rPr>
          <w:highlight w:val="yellow"/>
        </w:rPr>
        <w:t xml:space="preserve">, </w:t>
      </w:r>
      <w:proofErr w:type="spellStart"/>
      <w:r w:rsidRPr="009F30C0">
        <w:rPr>
          <w:highlight w:val="yellow"/>
        </w:rPr>
        <w:t>validade</w:t>
      </w:r>
      <w:proofErr w:type="spellEnd"/>
      <w:r w:rsidRPr="009F30C0">
        <w:rPr>
          <w:highlight w:val="yellow"/>
        </w:rPr>
        <w:t xml:space="preserve"> </w:t>
      </w:r>
      <w:proofErr w:type="spellStart"/>
      <w:r w:rsidRPr="009F30C0">
        <w:rPr>
          <w:highlight w:val="yellow"/>
        </w:rPr>
        <w:t>ou</w:t>
      </w:r>
      <w:proofErr w:type="spellEnd"/>
      <w:r w:rsidRPr="009F30C0">
        <w:rPr>
          <w:highlight w:val="yellow"/>
        </w:rPr>
        <w:t xml:space="preserve"> </w:t>
      </w:r>
      <w:proofErr w:type="spellStart"/>
      <w:r w:rsidRPr="009F30C0">
        <w:rPr>
          <w:highlight w:val="yellow"/>
        </w:rPr>
        <w:t>rastreabilidade</w:t>
      </w:r>
      <w:proofErr w:type="spellEnd"/>
      <w:r w:rsidRPr="009F30C0">
        <w:rPr>
          <w:highlight w:val="yellow"/>
        </w:rPr>
        <w:t>.</w:t>
      </w:r>
    </w:p>
    <w:p w14:paraId="0DE44F0D" w14:textId="77777777" w:rsidR="00E36A7E" w:rsidRPr="009F30C0" w:rsidRDefault="009C6917">
      <w:pPr>
        <w:pStyle w:val="Commarcadores"/>
        <w:rPr>
          <w:highlight w:val="yellow"/>
        </w:rPr>
      </w:pPr>
      <w:proofErr w:type="spellStart"/>
      <w:r w:rsidRPr="009F30C0">
        <w:rPr>
          <w:b/>
          <w:highlight w:val="yellow"/>
        </w:rPr>
        <w:t>Tipos</w:t>
      </w:r>
      <w:proofErr w:type="spellEnd"/>
      <w:r w:rsidRPr="009F30C0">
        <w:rPr>
          <w:b/>
          <w:highlight w:val="yellow"/>
        </w:rPr>
        <w:t xml:space="preserve"> de </w:t>
      </w:r>
      <w:proofErr w:type="spellStart"/>
      <w:r w:rsidRPr="009F30C0">
        <w:rPr>
          <w:b/>
          <w:highlight w:val="yellow"/>
        </w:rPr>
        <w:t>movimentacao</w:t>
      </w:r>
      <w:proofErr w:type="spellEnd"/>
      <w:r w:rsidRPr="009F30C0">
        <w:rPr>
          <w:b/>
          <w:highlight w:val="yellow"/>
        </w:rPr>
        <w:t xml:space="preserve">: </w:t>
      </w:r>
      <w:proofErr w:type="spellStart"/>
      <w:r w:rsidRPr="009F30C0">
        <w:rPr>
          <w:highlight w:val="yellow"/>
        </w:rPr>
        <w:t>Padronizacao</w:t>
      </w:r>
      <w:proofErr w:type="spellEnd"/>
      <w:r w:rsidRPr="009F30C0">
        <w:rPr>
          <w:highlight w:val="yellow"/>
        </w:rPr>
        <w:t xml:space="preserve"> das </w:t>
      </w:r>
      <w:proofErr w:type="spellStart"/>
      <w:r w:rsidRPr="009F30C0">
        <w:rPr>
          <w:highlight w:val="yellow"/>
        </w:rPr>
        <w:t>operacoes</w:t>
      </w:r>
      <w:proofErr w:type="spellEnd"/>
      <w:r w:rsidRPr="009F30C0">
        <w:rPr>
          <w:highlight w:val="yellow"/>
        </w:rPr>
        <w:t xml:space="preserve"> de entrada, </w:t>
      </w:r>
      <w:proofErr w:type="spellStart"/>
      <w:r w:rsidRPr="009F30C0">
        <w:rPr>
          <w:highlight w:val="yellow"/>
        </w:rPr>
        <w:t>saida</w:t>
      </w:r>
      <w:proofErr w:type="spellEnd"/>
      <w:r w:rsidRPr="009F30C0">
        <w:rPr>
          <w:highlight w:val="yellow"/>
        </w:rPr>
        <w:t xml:space="preserve">, </w:t>
      </w:r>
      <w:proofErr w:type="spellStart"/>
      <w:r w:rsidRPr="009F30C0">
        <w:rPr>
          <w:highlight w:val="yellow"/>
        </w:rPr>
        <w:t>ajuste</w:t>
      </w:r>
      <w:proofErr w:type="spellEnd"/>
      <w:r w:rsidRPr="009F30C0">
        <w:rPr>
          <w:highlight w:val="yellow"/>
        </w:rPr>
        <w:t xml:space="preserve">, </w:t>
      </w:r>
      <w:proofErr w:type="spellStart"/>
      <w:r w:rsidRPr="009F30C0">
        <w:rPr>
          <w:highlight w:val="yellow"/>
        </w:rPr>
        <w:t>transferencia</w:t>
      </w:r>
      <w:proofErr w:type="spellEnd"/>
      <w:r w:rsidRPr="009F30C0">
        <w:rPr>
          <w:highlight w:val="yellow"/>
        </w:rPr>
        <w:t xml:space="preserve">, </w:t>
      </w:r>
      <w:proofErr w:type="spellStart"/>
      <w:r w:rsidRPr="009F30C0">
        <w:rPr>
          <w:highlight w:val="yellow"/>
        </w:rPr>
        <w:t>perda</w:t>
      </w:r>
      <w:proofErr w:type="spellEnd"/>
      <w:r w:rsidRPr="009F30C0">
        <w:rPr>
          <w:highlight w:val="yellow"/>
        </w:rPr>
        <w:t xml:space="preserve"> e </w:t>
      </w:r>
      <w:proofErr w:type="spellStart"/>
      <w:r w:rsidRPr="009F30C0">
        <w:rPr>
          <w:highlight w:val="yellow"/>
        </w:rPr>
        <w:t>inventario</w:t>
      </w:r>
      <w:proofErr w:type="spellEnd"/>
      <w:r w:rsidRPr="009F30C0">
        <w:rPr>
          <w:highlight w:val="yellow"/>
        </w:rPr>
        <w:t>.</w:t>
      </w:r>
    </w:p>
    <w:p w14:paraId="0AB967AA" w14:textId="77777777" w:rsidR="00E36A7E" w:rsidRPr="009F30C0" w:rsidRDefault="009C6917">
      <w:pPr>
        <w:pStyle w:val="Commarcadores"/>
        <w:rPr>
          <w:highlight w:val="yellow"/>
        </w:rPr>
      </w:pPr>
      <w:proofErr w:type="spellStart"/>
      <w:r w:rsidRPr="009F30C0">
        <w:rPr>
          <w:b/>
          <w:highlight w:val="yellow"/>
        </w:rPr>
        <w:t>Locais</w:t>
      </w:r>
      <w:proofErr w:type="spellEnd"/>
      <w:r w:rsidRPr="009F30C0">
        <w:rPr>
          <w:b/>
          <w:highlight w:val="yellow"/>
        </w:rPr>
        <w:t xml:space="preserve"> </w:t>
      </w:r>
      <w:proofErr w:type="spellStart"/>
      <w:r w:rsidRPr="009F30C0">
        <w:rPr>
          <w:b/>
          <w:highlight w:val="yellow"/>
        </w:rPr>
        <w:t>internos</w:t>
      </w:r>
      <w:proofErr w:type="spellEnd"/>
      <w:r w:rsidRPr="009F30C0">
        <w:rPr>
          <w:b/>
          <w:highlight w:val="yellow"/>
        </w:rPr>
        <w:t xml:space="preserve"> de </w:t>
      </w:r>
      <w:proofErr w:type="spellStart"/>
      <w:r w:rsidRPr="009F30C0">
        <w:rPr>
          <w:b/>
          <w:highlight w:val="yellow"/>
        </w:rPr>
        <w:t>armazenagem</w:t>
      </w:r>
      <w:proofErr w:type="spellEnd"/>
      <w:r w:rsidRPr="009F30C0">
        <w:rPr>
          <w:b/>
          <w:highlight w:val="yellow"/>
        </w:rPr>
        <w:t xml:space="preserve">: </w:t>
      </w:r>
      <w:proofErr w:type="spellStart"/>
      <w:r w:rsidRPr="009F30C0">
        <w:rPr>
          <w:highlight w:val="yellow"/>
        </w:rPr>
        <w:t>Subdivisoes</w:t>
      </w:r>
      <w:proofErr w:type="spellEnd"/>
      <w:r w:rsidRPr="009F30C0">
        <w:rPr>
          <w:highlight w:val="yellow"/>
        </w:rPr>
        <w:t xml:space="preserve"> </w:t>
      </w:r>
      <w:proofErr w:type="spellStart"/>
      <w:r w:rsidRPr="009F30C0">
        <w:rPr>
          <w:highlight w:val="yellow"/>
        </w:rPr>
        <w:t>internas</w:t>
      </w:r>
      <w:proofErr w:type="spellEnd"/>
      <w:r w:rsidRPr="009F30C0">
        <w:rPr>
          <w:highlight w:val="yellow"/>
        </w:rPr>
        <w:t xml:space="preserve"> </w:t>
      </w:r>
      <w:proofErr w:type="spellStart"/>
      <w:r w:rsidRPr="009F30C0">
        <w:rPr>
          <w:highlight w:val="yellow"/>
        </w:rPr>
        <w:t>como</w:t>
      </w:r>
      <w:proofErr w:type="spellEnd"/>
      <w:r w:rsidRPr="009F30C0">
        <w:rPr>
          <w:highlight w:val="yellow"/>
        </w:rPr>
        <w:t xml:space="preserve"> </w:t>
      </w:r>
      <w:proofErr w:type="spellStart"/>
      <w:r w:rsidRPr="009F30C0">
        <w:rPr>
          <w:highlight w:val="yellow"/>
        </w:rPr>
        <w:t>baia</w:t>
      </w:r>
      <w:proofErr w:type="spellEnd"/>
      <w:r w:rsidRPr="009F30C0">
        <w:rPr>
          <w:highlight w:val="yellow"/>
        </w:rPr>
        <w:t xml:space="preserve"> do </w:t>
      </w:r>
      <w:proofErr w:type="spellStart"/>
      <w:r w:rsidRPr="009F30C0">
        <w:rPr>
          <w:highlight w:val="yellow"/>
        </w:rPr>
        <w:t>milho</w:t>
      </w:r>
      <w:proofErr w:type="spellEnd"/>
      <w:r w:rsidRPr="009F30C0">
        <w:rPr>
          <w:highlight w:val="yellow"/>
        </w:rPr>
        <w:t xml:space="preserve">, </w:t>
      </w:r>
      <w:proofErr w:type="spellStart"/>
      <w:r w:rsidRPr="009F30C0">
        <w:rPr>
          <w:highlight w:val="yellow"/>
        </w:rPr>
        <w:t>deposito</w:t>
      </w:r>
      <w:proofErr w:type="spellEnd"/>
      <w:r w:rsidRPr="009F30C0">
        <w:rPr>
          <w:highlight w:val="yellow"/>
        </w:rPr>
        <w:t xml:space="preserve"> de </w:t>
      </w:r>
      <w:proofErr w:type="spellStart"/>
      <w:r w:rsidRPr="009F30C0">
        <w:rPr>
          <w:highlight w:val="yellow"/>
        </w:rPr>
        <w:t>remedios</w:t>
      </w:r>
      <w:proofErr w:type="spellEnd"/>
      <w:r w:rsidRPr="009F30C0">
        <w:rPr>
          <w:highlight w:val="yellow"/>
        </w:rPr>
        <w:t xml:space="preserve"> </w:t>
      </w:r>
      <w:proofErr w:type="spellStart"/>
      <w:r w:rsidRPr="009F30C0">
        <w:rPr>
          <w:highlight w:val="yellow"/>
        </w:rPr>
        <w:t>ou</w:t>
      </w:r>
      <w:proofErr w:type="spellEnd"/>
      <w:r w:rsidRPr="009F30C0">
        <w:rPr>
          <w:highlight w:val="yellow"/>
        </w:rPr>
        <w:t xml:space="preserve"> </w:t>
      </w:r>
      <w:proofErr w:type="spellStart"/>
      <w:r w:rsidRPr="009F30C0">
        <w:rPr>
          <w:highlight w:val="yellow"/>
        </w:rPr>
        <w:t>almoxarifado</w:t>
      </w:r>
      <w:proofErr w:type="spellEnd"/>
      <w:r w:rsidRPr="009F30C0">
        <w:rPr>
          <w:highlight w:val="yellow"/>
        </w:rPr>
        <w:t>.</w:t>
      </w:r>
    </w:p>
    <w:p w14:paraId="05CA923E" w14:textId="77777777" w:rsidR="00E36A7E" w:rsidRPr="009F30C0" w:rsidRDefault="009C6917">
      <w:pPr>
        <w:pStyle w:val="Commarcadores"/>
        <w:rPr>
          <w:highlight w:val="yellow"/>
        </w:rPr>
      </w:pPr>
      <w:proofErr w:type="spellStart"/>
      <w:r w:rsidRPr="009F30C0">
        <w:rPr>
          <w:b/>
          <w:highlight w:val="yellow"/>
        </w:rPr>
        <w:t>Fornecedores</w:t>
      </w:r>
      <w:proofErr w:type="spellEnd"/>
      <w:r w:rsidRPr="009F30C0">
        <w:rPr>
          <w:b/>
          <w:highlight w:val="yellow"/>
        </w:rPr>
        <w:t xml:space="preserve"> </w:t>
      </w:r>
      <w:proofErr w:type="spellStart"/>
      <w:r w:rsidRPr="009F30C0">
        <w:rPr>
          <w:b/>
          <w:highlight w:val="yellow"/>
        </w:rPr>
        <w:t>padrao</w:t>
      </w:r>
      <w:proofErr w:type="spellEnd"/>
      <w:r w:rsidRPr="009F30C0">
        <w:rPr>
          <w:b/>
          <w:highlight w:val="yellow"/>
        </w:rPr>
        <w:t xml:space="preserve"> por item: </w:t>
      </w:r>
      <w:proofErr w:type="spellStart"/>
      <w:r w:rsidRPr="009F30C0">
        <w:rPr>
          <w:highlight w:val="yellow"/>
        </w:rPr>
        <w:t>Relacionamento</w:t>
      </w:r>
      <w:proofErr w:type="spellEnd"/>
      <w:r w:rsidRPr="009F30C0">
        <w:rPr>
          <w:highlight w:val="yellow"/>
        </w:rPr>
        <w:t xml:space="preserve"> </w:t>
      </w:r>
      <w:proofErr w:type="spellStart"/>
      <w:r w:rsidRPr="009F30C0">
        <w:rPr>
          <w:highlight w:val="yellow"/>
        </w:rPr>
        <w:t>opcional</w:t>
      </w:r>
      <w:proofErr w:type="spellEnd"/>
      <w:r w:rsidRPr="009F30C0">
        <w:rPr>
          <w:highlight w:val="yellow"/>
        </w:rPr>
        <w:t xml:space="preserve"> para </w:t>
      </w:r>
      <w:proofErr w:type="spellStart"/>
      <w:r w:rsidRPr="009F30C0">
        <w:rPr>
          <w:highlight w:val="yellow"/>
        </w:rPr>
        <w:t>indicar</w:t>
      </w:r>
      <w:proofErr w:type="spellEnd"/>
      <w:r w:rsidRPr="009F30C0">
        <w:rPr>
          <w:highlight w:val="yellow"/>
        </w:rPr>
        <w:t xml:space="preserve"> o principal </w:t>
      </w:r>
      <w:proofErr w:type="spellStart"/>
      <w:r w:rsidRPr="009F30C0">
        <w:rPr>
          <w:highlight w:val="yellow"/>
        </w:rPr>
        <w:t>fornecedor</w:t>
      </w:r>
      <w:proofErr w:type="spellEnd"/>
      <w:r w:rsidRPr="009F30C0">
        <w:rPr>
          <w:highlight w:val="yellow"/>
        </w:rPr>
        <w:t xml:space="preserve"> de </w:t>
      </w:r>
      <w:proofErr w:type="spellStart"/>
      <w:r w:rsidRPr="009F30C0">
        <w:rPr>
          <w:highlight w:val="yellow"/>
        </w:rPr>
        <w:t>cada</w:t>
      </w:r>
      <w:proofErr w:type="spellEnd"/>
      <w:r w:rsidRPr="009F30C0">
        <w:rPr>
          <w:highlight w:val="yellow"/>
        </w:rPr>
        <w:t xml:space="preserve"> </w:t>
      </w:r>
      <w:proofErr w:type="spellStart"/>
      <w:r w:rsidRPr="009F30C0">
        <w:rPr>
          <w:highlight w:val="yellow"/>
        </w:rPr>
        <w:t>produto</w:t>
      </w:r>
      <w:proofErr w:type="spellEnd"/>
      <w:r w:rsidRPr="009F30C0">
        <w:rPr>
          <w:highlight w:val="yellow"/>
        </w:rPr>
        <w:t>.</w:t>
      </w:r>
    </w:p>
    <w:p w14:paraId="475911D1" w14:textId="77777777" w:rsidR="00E36A7E" w:rsidRDefault="009C6917">
      <w:pPr>
        <w:pStyle w:val="Ttulo2"/>
      </w:pPr>
      <w:r>
        <w:t xml:space="preserve">4.8 </w:t>
      </w:r>
      <w:proofErr w:type="spellStart"/>
      <w:r>
        <w:t>Cadastros</w:t>
      </w:r>
      <w:proofErr w:type="spellEnd"/>
      <w:r>
        <w:t xml:space="preserve"> </w:t>
      </w:r>
      <w:proofErr w:type="spellStart"/>
      <w:r>
        <w:t>financeiros</w:t>
      </w:r>
      <w:proofErr w:type="spellEnd"/>
    </w:p>
    <w:p w14:paraId="3F0D48BB" w14:textId="77777777" w:rsidR="00E36A7E" w:rsidRDefault="009C6917">
      <w:pPr>
        <w:pStyle w:val="Commarcadores"/>
      </w:pPr>
      <w:proofErr w:type="spellStart"/>
      <w:r>
        <w:rPr>
          <w:b/>
        </w:rPr>
        <w:t>Categorias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financeiras</w:t>
      </w:r>
      <w:proofErr w:type="spellEnd"/>
      <w:r>
        <w:rPr>
          <w:b/>
        </w:rPr>
        <w:t xml:space="preserve">: </w:t>
      </w:r>
      <w:proofErr w:type="spellStart"/>
      <w:r>
        <w:t>Classificacao</w:t>
      </w:r>
      <w:proofErr w:type="spellEnd"/>
      <w:r>
        <w:t xml:space="preserve"> dos </w:t>
      </w:r>
      <w:proofErr w:type="spellStart"/>
      <w:r>
        <w:t>lancamentos</w:t>
      </w:r>
      <w:proofErr w:type="spellEnd"/>
      <w:r>
        <w:t xml:space="preserve"> entre </w:t>
      </w:r>
      <w:proofErr w:type="spellStart"/>
      <w:r>
        <w:t>receita</w:t>
      </w:r>
      <w:proofErr w:type="spellEnd"/>
      <w:r>
        <w:t xml:space="preserve">, </w:t>
      </w:r>
      <w:proofErr w:type="spellStart"/>
      <w:r>
        <w:t>despesa</w:t>
      </w:r>
      <w:proofErr w:type="spellEnd"/>
      <w:r>
        <w:t xml:space="preserve">, </w:t>
      </w:r>
      <w:proofErr w:type="spellStart"/>
      <w:r>
        <w:t>investimento</w:t>
      </w:r>
      <w:proofErr w:type="spellEnd"/>
      <w:r>
        <w:t xml:space="preserve"> e </w:t>
      </w:r>
      <w:proofErr w:type="spellStart"/>
      <w:r>
        <w:t>ajuste</w:t>
      </w:r>
      <w:proofErr w:type="spellEnd"/>
      <w:r>
        <w:t>.</w:t>
      </w:r>
    </w:p>
    <w:p w14:paraId="7BAC048C" w14:textId="77777777" w:rsidR="00E36A7E" w:rsidRDefault="009C6917">
      <w:pPr>
        <w:pStyle w:val="Commarcadores"/>
      </w:pPr>
      <w:proofErr w:type="spellStart"/>
      <w:r>
        <w:rPr>
          <w:b/>
        </w:rPr>
        <w:t>Tipos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despesas</w:t>
      </w:r>
      <w:proofErr w:type="spellEnd"/>
      <w:r>
        <w:rPr>
          <w:b/>
        </w:rPr>
        <w:t xml:space="preserve">: </w:t>
      </w:r>
      <w:proofErr w:type="spellStart"/>
      <w:r>
        <w:t>Padrao</w:t>
      </w:r>
      <w:proofErr w:type="spellEnd"/>
      <w:r>
        <w:t xml:space="preserve"> de </w:t>
      </w:r>
      <w:proofErr w:type="spellStart"/>
      <w:r>
        <w:t>gastos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compra</w:t>
      </w:r>
      <w:proofErr w:type="spellEnd"/>
      <w:r>
        <w:t xml:space="preserve"> de animal, </w:t>
      </w:r>
      <w:proofErr w:type="spellStart"/>
      <w:r>
        <w:t>frete</w:t>
      </w:r>
      <w:proofErr w:type="spellEnd"/>
      <w:r>
        <w:t xml:space="preserve">, </w:t>
      </w:r>
      <w:proofErr w:type="spellStart"/>
      <w:r>
        <w:t>alimentacao</w:t>
      </w:r>
      <w:proofErr w:type="spellEnd"/>
      <w:r>
        <w:t xml:space="preserve">, </w:t>
      </w:r>
      <w:proofErr w:type="spellStart"/>
      <w:r>
        <w:t>sanidade</w:t>
      </w:r>
      <w:proofErr w:type="spellEnd"/>
      <w:r>
        <w:t xml:space="preserve">, </w:t>
      </w:r>
      <w:proofErr w:type="spellStart"/>
      <w:r>
        <w:t>manutencao</w:t>
      </w:r>
      <w:proofErr w:type="spellEnd"/>
      <w:r>
        <w:t xml:space="preserve"> e </w:t>
      </w:r>
      <w:proofErr w:type="spellStart"/>
      <w:r>
        <w:t>administrativo</w:t>
      </w:r>
      <w:proofErr w:type="spellEnd"/>
      <w:r>
        <w:t>.</w:t>
      </w:r>
    </w:p>
    <w:p w14:paraId="11376E2A" w14:textId="77777777" w:rsidR="00E36A7E" w:rsidRDefault="009C6917">
      <w:pPr>
        <w:pStyle w:val="Commarcadores"/>
      </w:pPr>
      <w:proofErr w:type="spellStart"/>
      <w:r>
        <w:rPr>
          <w:b/>
        </w:rPr>
        <w:t>Tipos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receitas</w:t>
      </w:r>
      <w:proofErr w:type="spellEnd"/>
      <w:r>
        <w:rPr>
          <w:b/>
        </w:rPr>
        <w:t xml:space="preserve">: </w:t>
      </w:r>
      <w:proofErr w:type="spellStart"/>
      <w:r>
        <w:t>Padronizacao</w:t>
      </w:r>
      <w:proofErr w:type="spellEnd"/>
      <w:r>
        <w:t xml:space="preserve"> de entradas </w:t>
      </w:r>
      <w:proofErr w:type="spellStart"/>
      <w:r>
        <w:t>financeiras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venda</w:t>
      </w:r>
      <w:proofErr w:type="spellEnd"/>
      <w:r>
        <w:t xml:space="preserve"> de </w:t>
      </w:r>
      <w:proofErr w:type="spellStart"/>
      <w:r>
        <w:t>animais</w:t>
      </w:r>
      <w:proofErr w:type="spellEnd"/>
      <w:r>
        <w:t xml:space="preserve">, </w:t>
      </w:r>
      <w:proofErr w:type="spellStart"/>
      <w:r>
        <w:t>subprodutos</w:t>
      </w:r>
      <w:proofErr w:type="spellEnd"/>
      <w:r>
        <w:t xml:space="preserve"> e outros </w:t>
      </w:r>
      <w:proofErr w:type="spellStart"/>
      <w:r>
        <w:t>recebimentos</w:t>
      </w:r>
      <w:proofErr w:type="spellEnd"/>
      <w:r>
        <w:t>.</w:t>
      </w:r>
    </w:p>
    <w:p w14:paraId="168A0C1D" w14:textId="77777777" w:rsidR="00E36A7E" w:rsidRDefault="009C6917">
      <w:pPr>
        <w:pStyle w:val="Commarcadores"/>
      </w:pPr>
      <w:proofErr w:type="spellStart"/>
      <w:r>
        <w:rPr>
          <w:b/>
        </w:rPr>
        <w:t>Formas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pagamento</w:t>
      </w:r>
      <w:proofErr w:type="spellEnd"/>
      <w:r>
        <w:rPr>
          <w:b/>
        </w:rPr>
        <w:t xml:space="preserve">: </w:t>
      </w:r>
      <w:proofErr w:type="spellStart"/>
      <w:r>
        <w:t>Cadastro</w:t>
      </w:r>
      <w:proofErr w:type="spellEnd"/>
      <w:r>
        <w:t xml:space="preserve"> de </w:t>
      </w:r>
      <w:proofErr w:type="spellStart"/>
      <w:r>
        <w:t>dinheiro</w:t>
      </w:r>
      <w:proofErr w:type="spellEnd"/>
      <w:r>
        <w:t xml:space="preserve">, </w:t>
      </w:r>
      <w:proofErr w:type="spellStart"/>
      <w:r>
        <w:t>transferencia</w:t>
      </w:r>
      <w:proofErr w:type="spellEnd"/>
      <w:r>
        <w:t xml:space="preserve">, </w:t>
      </w:r>
      <w:proofErr w:type="spellStart"/>
      <w:r>
        <w:t>boleto</w:t>
      </w:r>
      <w:proofErr w:type="spellEnd"/>
      <w:r>
        <w:t xml:space="preserve">, </w:t>
      </w:r>
      <w:proofErr w:type="spellStart"/>
      <w:r>
        <w:t>prazo</w:t>
      </w:r>
      <w:proofErr w:type="spellEnd"/>
      <w:r>
        <w:t xml:space="preserve">, </w:t>
      </w:r>
      <w:proofErr w:type="spellStart"/>
      <w:r>
        <w:t>parcelado</w:t>
      </w:r>
      <w:proofErr w:type="spellEnd"/>
      <w:r>
        <w:t xml:space="preserve"> e </w:t>
      </w:r>
      <w:proofErr w:type="spellStart"/>
      <w:r>
        <w:t>demais</w:t>
      </w:r>
      <w:proofErr w:type="spellEnd"/>
      <w:r>
        <w:t xml:space="preserve"> </w:t>
      </w:r>
      <w:proofErr w:type="spellStart"/>
      <w:r>
        <w:t>modalidades</w:t>
      </w:r>
      <w:proofErr w:type="spellEnd"/>
      <w:r>
        <w:t>.</w:t>
      </w:r>
    </w:p>
    <w:p w14:paraId="48FF799E" w14:textId="77777777" w:rsidR="00E36A7E" w:rsidRDefault="009C6917">
      <w:pPr>
        <w:pStyle w:val="Commarcadores"/>
      </w:pPr>
      <w:proofErr w:type="spellStart"/>
      <w:r>
        <w:rPr>
          <w:b/>
        </w:rPr>
        <w:t>Contas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caixa</w:t>
      </w:r>
      <w:proofErr w:type="spellEnd"/>
      <w:r>
        <w:rPr>
          <w:b/>
        </w:rPr>
        <w:t xml:space="preserve"> / banco: </w:t>
      </w:r>
      <w:proofErr w:type="spellStart"/>
      <w:r>
        <w:t>Cadastro</w:t>
      </w:r>
      <w:proofErr w:type="spellEnd"/>
      <w:r>
        <w:t xml:space="preserve"> de </w:t>
      </w:r>
      <w:proofErr w:type="spellStart"/>
      <w:r>
        <w:t>contas</w:t>
      </w:r>
      <w:proofErr w:type="spellEnd"/>
      <w:r>
        <w:t xml:space="preserve"> </w:t>
      </w:r>
      <w:proofErr w:type="spellStart"/>
      <w:r>
        <w:t>financeiras</w:t>
      </w:r>
      <w:proofErr w:type="spellEnd"/>
      <w:r>
        <w:t xml:space="preserve"> para </w:t>
      </w:r>
      <w:proofErr w:type="spellStart"/>
      <w:r>
        <w:t>organizacao</w:t>
      </w:r>
      <w:proofErr w:type="spellEnd"/>
      <w:r>
        <w:t xml:space="preserve"> de </w:t>
      </w:r>
      <w:proofErr w:type="spellStart"/>
      <w:r>
        <w:t>recebimentos</w:t>
      </w:r>
      <w:proofErr w:type="spellEnd"/>
      <w:r>
        <w:t xml:space="preserve"> e </w:t>
      </w:r>
      <w:proofErr w:type="spellStart"/>
      <w:r>
        <w:t>pagamentos</w:t>
      </w:r>
      <w:proofErr w:type="spellEnd"/>
      <w:r>
        <w:t>.</w:t>
      </w:r>
    </w:p>
    <w:p w14:paraId="0BE98E60" w14:textId="77777777" w:rsidR="00E36A7E" w:rsidRDefault="009C6917">
      <w:pPr>
        <w:pStyle w:val="Commarcadores"/>
      </w:pPr>
      <w:r>
        <w:rPr>
          <w:b/>
        </w:rPr>
        <w:t xml:space="preserve">Plano de </w:t>
      </w:r>
      <w:proofErr w:type="spellStart"/>
      <w:r>
        <w:rPr>
          <w:b/>
        </w:rPr>
        <w:t>contas</w:t>
      </w:r>
      <w:proofErr w:type="spellEnd"/>
      <w:r>
        <w:rPr>
          <w:b/>
        </w:rPr>
        <w:t xml:space="preserve">: </w:t>
      </w:r>
      <w:proofErr w:type="spellStart"/>
      <w:r>
        <w:t>Cadastro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para </w:t>
      </w:r>
      <w:proofErr w:type="spellStart"/>
      <w:r>
        <w:t>empresas</w:t>
      </w:r>
      <w:proofErr w:type="spellEnd"/>
      <w:r>
        <w:t xml:space="preserve"> que </w:t>
      </w:r>
      <w:proofErr w:type="spellStart"/>
      <w:r>
        <w:t>desejam</w:t>
      </w:r>
      <w:proofErr w:type="spellEnd"/>
      <w:r>
        <w:t xml:space="preserve"> </w:t>
      </w:r>
      <w:proofErr w:type="spellStart"/>
      <w:r>
        <w:t>detalhamento</w:t>
      </w:r>
      <w:proofErr w:type="spellEnd"/>
      <w:r>
        <w:t xml:space="preserve"> </w:t>
      </w:r>
      <w:proofErr w:type="spellStart"/>
      <w:r>
        <w:t>contabil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gerencial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robusto</w:t>
      </w:r>
      <w:proofErr w:type="spellEnd"/>
      <w:r>
        <w:t>.</w:t>
      </w:r>
    </w:p>
    <w:p w14:paraId="1A07A28A" w14:textId="77777777" w:rsidR="00E36A7E" w:rsidRDefault="009C6917">
      <w:pPr>
        <w:pStyle w:val="Ttulo2"/>
      </w:pPr>
      <w:r>
        <w:t xml:space="preserve">4.9 </w:t>
      </w:r>
      <w:proofErr w:type="spellStart"/>
      <w:r>
        <w:t>Cadastros</w:t>
      </w:r>
      <w:proofErr w:type="spellEnd"/>
      <w:r>
        <w:t xml:space="preserve"> de </w:t>
      </w:r>
      <w:proofErr w:type="spellStart"/>
      <w:r>
        <w:t>acesso</w:t>
      </w:r>
      <w:proofErr w:type="spellEnd"/>
      <w:r>
        <w:t xml:space="preserve"> e </w:t>
      </w:r>
      <w:proofErr w:type="spellStart"/>
      <w:r>
        <w:t>seguranca</w:t>
      </w:r>
      <w:proofErr w:type="spellEnd"/>
    </w:p>
    <w:p w14:paraId="31F33B4F" w14:textId="77777777" w:rsidR="00E36A7E" w:rsidRPr="003A6B5D" w:rsidRDefault="009C6917">
      <w:pPr>
        <w:pStyle w:val="Commarcadores"/>
        <w:rPr>
          <w:highlight w:val="yellow"/>
        </w:rPr>
      </w:pPr>
      <w:proofErr w:type="spellStart"/>
      <w:r w:rsidRPr="003A6B5D">
        <w:rPr>
          <w:b/>
          <w:highlight w:val="yellow"/>
        </w:rPr>
        <w:t>Perfis</w:t>
      </w:r>
      <w:proofErr w:type="spellEnd"/>
      <w:r w:rsidRPr="003A6B5D">
        <w:rPr>
          <w:b/>
          <w:highlight w:val="yellow"/>
        </w:rPr>
        <w:t xml:space="preserve"> de </w:t>
      </w:r>
      <w:proofErr w:type="spellStart"/>
      <w:r w:rsidRPr="003A6B5D">
        <w:rPr>
          <w:b/>
          <w:highlight w:val="yellow"/>
        </w:rPr>
        <w:t>acesso</w:t>
      </w:r>
      <w:proofErr w:type="spellEnd"/>
      <w:r w:rsidRPr="003A6B5D">
        <w:rPr>
          <w:b/>
          <w:highlight w:val="yellow"/>
        </w:rPr>
        <w:t xml:space="preserve">: </w:t>
      </w:r>
      <w:proofErr w:type="spellStart"/>
      <w:r w:rsidRPr="003A6B5D">
        <w:rPr>
          <w:highlight w:val="yellow"/>
        </w:rPr>
        <w:t>Definicao</w:t>
      </w:r>
      <w:proofErr w:type="spellEnd"/>
      <w:r w:rsidRPr="003A6B5D">
        <w:rPr>
          <w:highlight w:val="yellow"/>
        </w:rPr>
        <w:t xml:space="preserve"> de </w:t>
      </w:r>
      <w:proofErr w:type="spellStart"/>
      <w:r w:rsidRPr="003A6B5D">
        <w:rPr>
          <w:highlight w:val="yellow"/>
        </w:rPr>
        <w:t>grupos</w:t>
      </w:r>
      <w:proofErr w:type="spellEnd"/>
      <w:r w:rsidRPr="003A6B5D">
        <w:rPr>
          <w:highlight w:val="yellow"/>
        </w:rPr>
        <w:t xml:space="preserve"> </w:t>
      </w:r>
      <w:proofErr w:type="spellStart"/>
      <w:r w:rsidRPr="003A6B5D">
        <w:rPr>
          <w:highlight w:val="yellow"/>
        </w:rPr>
        <w:t>como</w:t>
      </w:r>
      <w:proofErr w:type="spellEnd"/>
      <w:r w:rsidRPr="003A6B5D">
        <w:rPr>
          <w:highlight w:val="yellow"/>
        </w:rPr>
        <w:t xml:space="preserve"> </w:t>
      </w:r>
      <w:proofErr w:type="spellStart"/>
      <w:r w:rsidRPr="003A6B5D">
        <w:rPr>
          <w:highlight w:val="yellow"/>
        </w:rPr>
        <w:t>administrador</w:t>
      </w:r>
      <w:proofErr w:type="spellEnd"/>
      <w:r w:rsidRPr="003A6B5D">
        <w:rPr>
          <w:highlight w:val="yellow"/>
        </w:rPr>
        <w:t xml:space="preserve">, </w:t>
      </w:r>
      <w:proofErr w:type="spellStart"/>
      <w:r w:rsidRPr="003A6B5D">
        <w:rPr>
          <w:highlight w:val="yellow"/>
        </w:rPr>
        <w:t>gerente</w:t>
      </w:r>
      <w:proofErr w:type="spellEnd"/>
      <w:r w:rsidRPr="003A6B5D">
        <w:rPr>
          <w:highlight w:val="yellow"/>
        </w:rPr>
        <w:t xml:space="preserve">, </w:t>
      </w:r>
      <w:proofErr w:type="spellStart"/>
      <w:r w:rsidRPr="003A6B5D">
        <w:rPr>
          <w:highlight w:val="yellow"/>
        </w:rPr>
        <w:t>tecnico</w:t>
      </w:r>
      <w:proofErr w:type="spellEnd"/>
      <w:r w:rsidRPr="003A6B5D">
        <w:rPr>
          <w:highlight w:val="yellow"/>
        </w:rPr>
        <w:t xml:space="preserve">, </w:t>
      </w:r>
      <w:proofErr w:type="spellStart"/>
      <w:r w:rsidRPr="003A6B5D">
        <w:rPr>
          <w:highlight w:val="yellow"/>
        </w:rPr>
        <w:t>operador</w:t>
      </w:r>
      <w:proofErr w:type="spellEnd"/>
      <w:r w:rsidRPr="003A6B5D">
        <w:rPr>
          <w:highlight w:val="yellow"/>
        </w:rPr>
        <w:t xml:space="preserve"> de </w:t>
      </w:r>
      <w:proofErr w:type="spellStart"/>
      <w:r w:rsidRPr="003A6B5D">
        <w:rPr>
          <w:highlight w:val="yellow"/>
        </w:rPr>
        <w:t>racao</w:t>
      </w:r>
      <w:proofErr w:type="spellEnd"/>
      <w:r w:rsidRPr="003A6B5D">
        <w:rPr>
          <w:highlight w:val="yellow"/>
        </w:rPr>
        <w:t xml:space="preserve">, estoque e </w:t>
      </w:r>
      <w:proofErr w:type="spellStart"/>
      <w:r w:rsidRPr="003A6B5D">
        <w:rPr>
          <w:highlight w:val="yellow"/>
        </w:rPr>
        <w:t>financeiro</w:t>
      </w:r>
      <w:proofErr w:type="spellEnd"/>
      <w:r w:rsidRPr="003A6B5D">
        <w:rPr>
          <w:highlight w:val="yellow"/>
        </w:rPr>
        <w:t>.</w:t>
      </w:r>
    </w:p>
    <w:p w14:paraId="5B3721DC" w14:textId="77777777" w:rsidR="00E36A7E" w:rsidRPr="003A6B5D" w:rsidRDefault="009C6917">
      <w:pPr>
        <w:pStyle w:val="Commarcadores"/>
        <w:rPr>
          <w:highlight w:val="yellow"/>
        </w:rPr>
      </w:pPr>
      <w:proofErr w:type="spellStart"/>
      <w:r w:rsidRPr="003A6B5D">
        <w:rPr>
          <w:b/>
          <w:highlight w:val="yellow"/>
        </w:rPr>
        <w:t>Permissoes</w:t>
      </w:r>
      <w:proofErr w:type="spellEnd"/>
      <w:r w:rsidRPr="003A6B5D">
        <w:rPr>
          <w:b/>
          <w:highlight w:val="yellow"/>
        </w:rPr>
        <w:t xml:space="preserve">: </w:t>
      </w:r>
      <w:proofErr w:type="spellStart"/>
      <w:r w:rsidRPr="003A6B5D">
        <w:rPr>
          <w:highlight w:val="yellow"/>
        </w:rPr>
        <w:t>Detalhamento</w:t>
      </w:r>
      <w:proofErr w:type="spellEnd"/>
      <w:r w:rsidRPr="003A6B5D">
        <w:rPr>
          <w:highlight w:val="yellow"/>
        </w:rPr>
        <w:t xml:space="preserve"> </w:t>
      </w:r>
      <w:proofErr w:type="spellStart"/>
      <w:r w:rsidRPr="003A6B5D">
        <w:rPr>
          <w:highlight w:val="yellow"/>
        </w:rPr>
        <w:t>fino</w:t>
      </w:r>
      <w:proofErr w:type="spellEnd"/>
      <w:r w:rsidRPr="003A6B5D">
        <w:rPr>
          <w:highlight w:val="yellow"/>
        </w:rPr>
        <w:t xml:space="preserve"> do que </w:t>
      </w:r>
      <w:proofErr w:type="spellStart"/>
      <w:r w:rsidRPr="003A6B5D">
        <w:rPr>
          <w:highlight w:val="yellow"/>
        </w:rPr>
        <w:t>cada</w:t>
      </w:r>
      <w:proofErr w:type="spellEnd"/>
      <w:r w:rsidRPr="003A6B5D">
        <w:rPr>
          <w:highlight w:val="yellow"/>
        </w:rPr>
        <w:t xml:space="preserve"> </w:t>
      </w:r>
      <w:proofErr w:type="spellStart"/>
      <w:r w:rsidRPr="003A6B5D">
        <w:rPr>
          <w:highlight w:val="yellow"/>
        </w:rPr>
        <w:t>perfil</w:t>
      </w:r>
      <w:proofErr w:type="spellEnd"/>
      <w:r w:rsidRPr="003A6B5D">
        <w:rPr>
          <w:highlight w:val="yellow"/>
        </w:rPr>
        <w:t xml:space="preserve"> </w:t>
      </w:r>
      <w:proofErr w:type="spellStart"/>
      <w:r w:rsidRPr="003A6B5D">
        <w:rPr>
          <w:highlight w:val="yellow"/>
        </w:rPr>
        <w:t>pode</w:t>
      </w:r>
      <w:proofErr w:type="spellEnd"/>
      <w:r w:rsidRPr="003A6B5D">
        <w:rPr>
          <w:highlight w:val="yellow"/>
        </w:rPr>
        <w:t xml:space="preserve"> </w:t>
      </w:r>
      <w:proofErr w:type="spellStart"/>
      <w:r w:rsidRPr="003A6B5D">
        <w:rPr>
          <w:highlight w:val="yellow"/>
        </w:rPr>
        <w:t>visualizar</w:t>
      </w:r>
      <w:proofErr w:type="spellEnd"/>
      <w:r w:rsidRPr="003A6B5D">
        <w:rPr>
          <w:highlight w:val="yellow"/>
        </w:rPr>
        <w:t xml:space="preserve">, </w:t>
      </w:r>
      <w:proofErr w:type="spellStart"/>
      <w:r w:rsidRPr="003A6B5D">
        <w:rPr>
          <w:highlight w:val="yellow"/>
        </w:rPr>
        <w:t>incluir</w:t>
      </w:r>
      <w:proofErr w:type="spellEnd"/>
      <w:r w:rsidRPr="003A6B5D">
        <w:rPr>
          <w:highlight w:val="yellow"/>
        </w:rPr>
        <w:t xml:space="preserve">, </w:t>
      </w:r>
      <w:proofErr w:type="spellStart"/>
      <w:r w:rsidRPr="003A6B5D">
        <w:rPr>
          <w:highlight w:val="yellow"/>
        </w:rPr>
        <w:t>editar</w:t>
      </w:r>
      <w:proofErr w:type="spellEnd"/>
      <w:r w:rsidRPr="003A6B5D">
        <w:rPr>
          <w:highlight w:val="yellow"/>
        </w:rPr>
        <w:t xml:space="preserve">, </w:t>
      </w:r>
      <w:proofErr w:type="spellStart"/>
      <w:r w:rsidRPr="003A6B5D">
        <w:rPr>
          <w:highlight w:val="yellow"/>
        </w:rPr>
        <w:t>excluir</w:t>
      </w:r>
      <w:proofErr w:type="spellEnd"/>
      <w:r w:rsidRPr="003A6B5D">
        <w:rPr>
          <w:highlight w:val="yellow"/>
        </w:rPr>
        <w:t xml:space="preserve"> </w:t>
      </w:r>
      <w:proofErr w:type="spellStart"/>
      <w:r w:rsidRPr="003A6B5D">
        <w:rPr>
          <w:highlight w:val="yellow"/>
        </w:rPr>
        <w:t>ou</w:t>
      </w:r>
      <w:proofErr w:type="spellEnd"/>
      <w:r w:rsidRPr="003A6B5D">
        <w:rPr>
          <w:highlight w:val="yellow"/>
        </w:rPr>
        <w:t xml:space="preserve"> </w:t>
      </w:r>
      <w:proofErr w:type="spellStart"/>
      <w:r w:rsidRPr="003A6B5D">
        <w:rPr>
          <w:highlight w:val="yellow"/>
        </w:rPr>
        <w:t>aprovar</w:t>
      </w:r>
      <w:proofErr w:type="spellEnd"/>
      <w:r w:rsidRPr="003A6B5D">
        <w:rPr>
          <w:highlight w:val="yellow"/>
        </w:rPr>
        <w:t>.</w:t>
      </w:r>
    </w:p>
    <w:p w14:paraId="6D1ADECB" w14:textId="77777777" w:rsidR="00E36A7E" w:rsidRPr="003A6B5D" w:rsidRDefault="009C6917">
      <w:pPr>
        <w:pStyle w:val="Commarcadores"/>
        <w:rPr>
          <w:highlight w:val="yellow"/>
        </w:rPr>
      </w:pPr>
      <w:r w:rsidRPr="003A6B5D">
        <w:rPr>
          <w:b/>
          <w:highlight w:val="yellow"/>
        </w:rPr>
        <w:t xml:space="preserve">Logs e auditoria: </w:t>
      </w:r>
      <w:proofErr w:type="spellStart"/>
      <w:r w:rsidRPr="003A6B5D">
        <w:rPr>
          <w:highlight w:val="yellow"/>
        </w:rPr>
        <w:t>Estrutura</w:t>
      </w:r>
      <w:proofErr w:type="spellEnd"/>
      <w:r w:rsidRPr="003A6B5D">
        <w:rPr>
          <w:highlight w:val="yellow"/>
        </w:rPr>
        <w:t xml:space="preserve"> de </w:t>
      </w:r>
      <w:proofErr w:type="spellStart"/>
      <w:r w:rsidRPr="003A6B5D">
        <w:rPr>
          <w:highlight w:val="yellow"/>
        </w:rPr>
        <w:t>historico</w:t>
      </w:r>
      <w:proofErr w:type="spellEnd"/>
      <w:r w:rsidRPr="003A6B5D">
        <w:rPr>
          <w:highlight w:val="yellow"/>
        </w:rPr>
        <w:t xml:space="preserve"> para </w:t>
      </w:r>
      <w:proofErr w:type="spellStart"/>
      <w:r w:rsidRPr="003A6B5D">
        <w:rPr>
          <w:highlight w:val="yellow"/>
        </w:rPr>
        <w:t>identificar</w:t>
      </w:r>
      <w:proofErr w:type="spellEnd"/>
      <w:r w:rsidRPr="003A6B5D">
        <w:rPr>
          <w:highlight w:val="yellow"/>
        </w:rPr>
        <w:t xml:space="preserve"> </w:t>
      </w:r>
      <w:proofErr w:type="spellStart"/>
      <w:r w:rsidRPr="003A6B5D">
        <w:rPr>
          <w:highlight w:val="yellow"/>
        </w:rPr>
        <w:t>usuario</w:t>
      </w:r>
      <w:proofErr w:type="spellEnd"/>
      <w:r w:rsidRPr="003A6B5D">
        <w:rPr>
          <w:highlight w:val="yellow"/>
        </w:rPr>
        <w:t xml:space="preserve">, data, hora e </w:t>
      </w:r>
      <w:proofErr w:type="spellStart"/>
      <w:r w:rsidRPr="003A6B5D">
        <w:rPr>
          <w:highlight w:val="yellow"/>
        </w:rPr>
        <w:t>alteracoes</w:t>
      </w:r>
      <w:proofErr w:type="spellEnd"/>
      <w:r w:rsidRPr="003A6B5D">
        <w:rPr>
          <w:highlight w:val="yellow"/>
        </w:rPr>
        <w:t xml:space="preserve"> </w:t>
      </w:r>
      <w:proofErr w:type="spellStart"/>
      <w:r w:rsidRPr="003A6B5D">
        <w:rPr>
          <w:highlight w:val="yellow"/>
        </w:rPr>
        <w:t>criticas</w:t>
      </w:r>
      <w:proofErr w:type="spellEnd"/>
      <w:r w:rsidRPr="003A6B5D">
        <w:rPr>
          <w:highlight w:val="yellow"/>
        </w:rPr>
        <w:t xml:space="preserve"> no </w:t>
      </w:r>
      <w:proofErr w:type="spellStart"/>
      <w:r w:rsidRPr="003A6B5D">
        <w:rPr>
          <w:highlight w:val="yellow"/>
        </w:rPr>
        <w:t>sistema</w:t>
      </w:r>
      <w:proofErr w:type="spellEnd"/>
      <w:r w:rsidRPr="003A6B5D">
        <w:rPr>
          <w:highlight w:val="yellow"/>
        </w:rPr>
        <w:t>.</w:t>
      </w:r>
    </w:p>
    <w:p w14:paraId="3AE204D6" w14:textId="77777777" w:rsidR="00E36A7E" w:rsidRDefault="009C6917">
      <w:r>
        <w:br w:type="page"/>
      </w:r>
    </w:p>
    <w:p w14:paraId="0BE05F96" w14:textId="77777777" w:rsidR="00E36A7E" w:rsidRDefault="009C6917">
      <w:pPr>
        <w:pStyle w:val="Ttulo1"/>
      </w:pPr>
      <w:r>
        <w:lastRenderedPageBreak/>
        <w:t xml:space="preserve">5. </w:t>
      </w:r>
      <w:proofErr w:type="spellStart"/>
      <w:r>
        <w:t>Movimentacoes</w:t>
      </w:r>
      <w:proofErr w:type="spellEnd"/>
      <w:r>
        <w:t xml:space="preserve"> </w:t>
      </w:r>
      <w:proofErr w:type="spellStart"/>
      <w:r>
        <w:t>operacionais</w:t>
      </w:r>
      <w:proofErr w:type="spellEnd"/>
      <w:r>
        <w:t xml:space="preserve"> do </w:t>
      </w:r>
      <w:proofErr w:type="spellStart"/>
      <w:r>
        <w:t>sistema</w:t>
      </w:r>
      <w:proofErr w:type="spellEnd"/>
    </w:p>
    <w:p w14:paraId="39BFA8CD" w14:textId="77777777" w:rsidR="00E36A7E" w:rsidRDefault="009C6917">
      <w:r>
        <w:t xml:space="preserve">As </w:t>
      </w:r>
      <w:proofErr w:type="spellStart"/>
      <w:r>
        <w:t>movimentacoes</w:t>
      </w:r>
      <w:proofErr w:type="spellEnd"/>
      <w:r>
        <w:t xml:space="preserve"> </w:t>
      </w:r>
      <w:proofErr w:type="spellStart"/>
      <w:r>
        <w:t>representam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do </w:t>
      </w:r>
      <w:proofErr w:type="spellStart"/>
      <w:r>
        <w:t>dia</w:t>
      </w:r>
      <w:proofErr w:type="spellEnd"/>
      <w:r>
        <w:t xml:space="preserve"> a dia. </w:t>
      </w:r>
      <w:proofErr w:type="spellStart"/>
      <w:r>
        <w:t>Elas</w:t>
      </w:r>
      <w:proofErr w:type="spellEnd"/>
      <w:r>
        <w:t xml:space="preserve"> </w:t>
      </w:r>
      <w:proofErr w:type="spellStart"/>
      <w:r>
        <w:t>consomem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cadastros</w:t>
      </w:r>
      <w:proofErr w:type="spellEnd"/>
      <w:r>
        <w:t xml:space="preserve"> ja </w:t>
      </w:r>
      <w:proofErr w:type="spellStart"/>
      <w:r>
        <w:t>definidos</w:t>
      </w:r>
      <w:proofErr w:type="spellEnd"/>
      <w:r>
        <w:t xml:space="preserve"> e </w:t>
      </w:r>
      <w:proofErr w:type="spellStart"/>
      <w:r>
        <w:t>formam</w:t>
      </w:r>
      <w:proofErr w:type="spellEnd"/>
      <w:r>
        <w:t xml:space="preserve"> o </w:t>
      </w:r>
      <w:proofErr w:type="spellStart"/>
      <w:r>
        <w:t>historico</w:t>
      </w:r>
      <w:proofErr w:type="spellEnd"/>
      <w:r>
        <w:t xml:space="preserve"> real da </w:t>
      </w:r>
      <w:proofErr w:type="spellStart"/>
      <w:r>
        <w:t>operacao</w:t>
      </w:r>
      <w:proofErr w:type="spellEnd"/>
      <w:r>
        <w:t>.</w:t>
      </w:r>
    </w:p>
    <w:p w14:paraId="08BB99DE" w14:textId="77777777" w:rsidR="00E36A7E" w:rsidRDefault="009C6917">
      <w:pPr>
        <w:pStyle w:val="Ttulo2"/>
      </w:pPr>
      <w:r>
        <w:t xml:space="preserve">5.1 </w:t>
      </w:r>
      <w:proofErr w:type="spellStart"/>
      <w:r>
        <w:t>Movimentacoes</w:t>
      </w:r>
      <w:proofErr w:type="spellEnd"/>
      <w:r>
        <w:t xml:space="preserve"> de </w:t>
      </w:r>
      <w:proofErr w:type="spellStart"/>
      <w:r>
        <w:t>animais</w:t>
      </w:r>
      <w:proofErr w:type="spellEnd"/>
    </w:p>
    <w:p w14:paraId="200A8183" w14:textId="77777777" w:rsidR="00E36A7E" w:rsidRPr="003A6B5D" w:rsidRDefault="009C6917">
      <w:pPr>
        <w:pStyle w:val="Commarcadores"/>
        <w:rPr>
          <w:highlight w:val="yellow"/>
        </w:rPr>
      </w:pPr>
      <w:r w:rsidRPr="003A6B5D">
        <w:rPr>
          <w:b/>
          <w:highlight w:val="yellow"/>
        </w:rPr>
        <w:t xml:space="preserve">Entrada de </w:t>
      </w:r>
      <w:proofErr w:type="spellStart"/>
      <w:r w:rsidRPr="003A6B5D">
        <w:rPr>
          <w:b/>
          <w:highlight w:val="yellow"/>
        </w:rPr>
        <w:t>animais</w:t>
      </w:r>
      <w:proofErr w:type="spellEnd"/>
      <w:r w:rsidRPr="003A6B5D">
        <w:rPr>
          <w:b/>
          <w:highlight w:val="yellow"/>
        </w:rPr>
        <w:t xml:space="preserve">: </w:t>
      </w:r>
      <w:proofErr w:type="spellStart"/>
      <w:r w:rsidRPr="003A6B5D">
        <w:rPr>
          <w:highlight w:val="yellow"/>
        </w:rPr>
        <w:t>Registro</w:t>
      </w:r>
      <w:proofErr w:type="spellEnd"/>
      <w:r w:rsidRPr="003A6B5D">
        <w:rPr>
          <w:highlight w:val="yellow"/>
        </w:rPr>
        <w:t xml:space="preserve"> da </w:t>
      </w:r>
      <w:proofErr w:type="spellStart"/>
      <w:r w:rsidRPr="003A6B5D">
        <w:rPr>
          <w:highlight w:val="yellow"/>
        </w:rPr>
        <w:t>chegada</w:t>
      </w:r>
      <w:proofErr w:type="spellEnd"/>
      <w:r w:rsidRPr="003A6B5D">
        <w:rPr>
          <w:highlight w:val="yellow"/>
        </w:rPr>
        <w:t xml:space="preserve"> </w:t>
      </w:r>
      <w:proofErr w:type="spellStart"/>
      <w:r w:rsidRPr="003A6B5D">
        <w:rPr>
          <w:highlight w:val="yellow"/>
        </w:rPr>
        <w:t>ao</w:t>
      </w:r>
      <w:proofErr w:type="spellEnd"/>
      <w:r w:rsidRPr="003A6B5D">
        <w:rPr>
          <w:highlight w:val="yellow"/>
        </w:rPr>
        <w:t xml:space="preserve"> </w:t>
      </w:r>
      <w:proofErr w:type="spellStart"/>
      <w:r w:rsidRPr="003A6B5D">
        <w:rPr>
          <w:highlight w:val="yellow"/>
        </w:rPr>
        <w:t>confinamento</w:t>
      </w:r>
      <w:proofErr w:type="spellEnd"/>
      <w:r w:rsidRPr="003A6B5D">
        <w:rPr>
          <w:highlight w:val="yellow"/>
        </w:rPr>
        <w:t xml:space="preserve">, com </w:t>
      </w:r>
      <w:proofErr w:type="spellStart"/>
      <w:r w:rsidRPr="003A6B5D">
        <w:rPr>
          <w:highlight w:val="yellow"/>
        </w:rPr>
        <w:t>origem</w:t>
      </w:r>
      <w:proofErr w:type="spellEnd"/>
      <w:r w:rsidRPr="003A6B5D">
        <w:rPr>
          <w:highlight w:val="yellow"/>
        </w:rPr>
        <w:t xml:space="preserve">, </w:t>
      </w:r>
      <w:proofErr w:type="spellStart"/>
      <w:r w:rsidRPr="003A6B5D">
        <w:rPr>
          <w:highlight w:val="yellow"/>
        </w:rPr>
        <w:t>documentos</w:t>
      </w:r>
      <w:proofErr w:type="spellEnd"/>
      <w:r w:rsidRPr="003A6B5D">
        <w:rPr>
          <w:highlight w:val="yellow"/>
        </w:rPr>
        <w:t xml:space="preserve">, </w:t>
      </w:r>
      <w:proofErr w:type="spellStart"/>
      <w:r w:rsidRPr="003A6B5D">
        <w:rPr>
          <w:highlight w:val="yellow"/>
        </w:rPr>
        <w:t>quantidade</w:t>
      </w:r>
      <w:proofErr w:type="spellEnd"/>
      <w:r w:rsidRPr="003A6B5D">
        <w:rPr>
          <w:highlight w:val="yellow"/>
        </w:rPr>
        <w:t xml:space="preserve">, peso, </w:t>
      </w:r>
      <w:proofErr w:type="spellStart"/>
      <w:r w:rsidRPr="003A6B5D">
        <w:rPr>
          <w:highlight w:val="yellow"/>
        </w:rPr>
        <w:t>valores</w:t>
      </w:r>
      <w:proofErr w:type="spellEnd"/>
      <w:r w:rsidRPr="003A6B5D">
        <w:rPr>
          <w:highlight w:val="yellow"/>
        </w:rPr>
        <w:t xml:space="preserve"> e </w:t>
      </w:r>
      <w:proofErr w:type="spellStart"/>
      <w:r w:rsidRPr="003A6B5D">
        <w:rPr>
          <w:highlight w:val="yellow"/>
        </w:rPr>
        <w:t>curral</w:t>
      </w:r>
      <w:proofErr w:type="spellEnd"/>
      <w:r w:rsidRPr="003A6B5D">
        <w:rPr>
          <w:highlight w:val="yellow"/>
        </w:rPr>
        <w:t xml:space="preserve"> de </w:t>
      </w:r>
      <w:proofErr w:type="spellStart"/>
      <w:r w:rsidRPr="003A6B5D">
        <w:rPr>
          <w:highlight w:val="yellow"/>
        </w:rPr>
        <w:t>destino</w:t>
      </w:r>
      <w:proofErr w:type="spellEnd"/>
      <w:r w:rsidRPr="003A6B5D">
        <w:rPr>
          <w:highlight w:val="yellow"/>
        </w:rPr>
        <w:t>.</w:t>
      </w:r>
    </w:p>
    <w:p w14:paraId="4E174A58" w14:textId="77777777" w:rsidR="00E36A7E" w:rsidRPr="003A6B5D" w:rsidRDefault="009C6917">
      <w:pPr>
        <w:pStyle w:val="Commarcadores"/>
        <w:rPr>
          <w:highlight w:val="yellow"/>
        </w:rPr>
      </w:pPr>
      <w:proofErr w:type="spellStart"/>
      <w:r w:rsidRPr="003A6B5D">
        <w:rPr>
          <w:b/>
          <w:highlight w:val="yellow"/>
        </w:rPr>
        <w:t>Formacao</w:t>
      </w:r>
      <w:proofErr w:type="spellEnd"/>
      <w:r w:rsidRPr="003A6B5D">
        <w:rPr>
          <w:b/>
          <w:highlight w:val="yellow"/>
        </w:rPr>
        <w:t xml:space="preserve"> de </w:t>
      </w:r>
      <w:proofErr w:type="spellStart"/>
      <w:r w:rsidRPr="003A6B5D">
        <w:rPr>
          <w:b/>
          <w:highlight w:val="yellow"/>
        </w:rPr>
        <w:t>lote</w:t>
      </w:r>
      <w:proofErr w:type="spellEnd"/>
      <w:r w:rsidRPr="003A6B5D">
        <w:rPr>
          <w:b/>
          <w:highlight w:val="yellow"/>
        </w:rPr>
        <w:t xml:space="preserve">: </w:t>
      </w:r>
      <w:proofErr w:type="spellStart"/>
      <w:r w:rsidRPr="003A6B5D">
        <w:rPr>
          <w:highlight w:val="yellow"/>
        </w:rPr>
        <w:t>Criacao</w:t>
      </w:r>
      <w:proofErr w:type="spellEnd"/>
      <w:r w:rsidRPr="003A6B5D">
        <w:rPr>
          <w:highlight w:val="yellow"/>
        </w:rPr>
        <w:t xml:space="preserve"> do </w:t>
      </w:r>
      <w:proofErr w:type="spellStart"/>
      <w:r w:rsidRPr="003A6B5D">
        <w:rPr>
          <w:highlight w:val="yellow"/>
        </w:rPr>
        <w:t>lote</w:t>
      </w:r>
      <w:proofErr w:type="spellEnd"/>
      <w:r w:rsidRPr="003A6B5D">
        <w:rPr>
          <w:highlight w:val="yellow"/>
        </w:rPr>
        <w:t xml:space="preserve"> </w:t>
      </w:r>
      <w:proofErr w:type="spellStart"/>
      <w:r w:rsidRPr="003A6B5D">
        <w:rPr>
          <w:highlight w:val="yellow"/>
        </w:rPr>
        <w:t>inicial</w:t>
      </w:r>
      <w:proofErr w:type="spellEnd"/>
      <w:r w:rsidRPr="003A6B5D">
        <w:rPr>
          <w:highlight w:val="yellow"/>
        </w:rPr>
        <w:t xml:space="preserve"> a </w:t>
      </w:r>
      <w:proofErr w:type="spellStart"/>
      <w:r w:rsidRPr="003A6B5D">
        <w:rPr>
          <w:highlight w:val="yellow"/>
        </w:rPr>
        <w:t>partir</w:t>
      </w:r>
      <w:proofErr w:type="spellEnd"/>
      <w:r w:rsidRPr="003A6B5D">
        <w:rPr>
          <w:highlight w:val="yellow"/>
        </w:rPr>
        <w:t xml:space="preserve"> da </w:t>
      </w:r>
      <w:proofErr w:type="spellStart"/>
      <w:r w:rsidRPr="003A6B5D">
        <w:rPr>
          <w:highlight w:val="yellow"/>
        </w:rPr>
        <w:t>compra</w:t>
      </w:r>
      <w:proofErr w:type="spellEnd"/>
      <w:r w:rsidRPr="003A6B5D">
        <w:rPr>
          <w:highlight w:val="yellow"/>
        </w:rPr>
        <w:t xml:space="preserve"> </w:t>
      </w:r>
      <w:proofErr w:type="spellStart"/>
      <w:r w:rsidRPr="003A6B5D">
        <w:rPr>
          <w:highlight w:val="yellow"/>
        </w:rPr>
        <w:t>ou</w:t>
      </w:r>
      <w:proofErr w:type="spellEnd"/>
      <w:r w:rsidRPr="003A6B5D">
        <w:rPr>
          <w:highlight w:val="yellow"/>
        </w:rPr>
        <w:t xml:space="preserve"> </w:t>
      </w:r>
      <w:proofErr w:type="spellStart"/>
      <w:r w:rsidRPr="003A6B5D">
        <w:rPr>
          <w:highlight w:val="yellow"/>
        </w:rPr>
        <w:t>agrupamento</w:t>
      </w:r>
      <w:proofErr w:type="spellEnd"/>
      <w:r w:rsidRPr="003A6B5D">
        <w:rPr>
          <w:highlight w:val="yellow"/>
        </w:rPr>
        <w:t xml:space="preserve"> de </w:t>
      </w:r>
      <w:proofErr w:type="spellStart"/>
      <w:r w:rsidRPr="003A6B5D">
        <w:rPr>
          <w:highlight w:val="yellow"/>
        </w:rPr>
        <w:t>animais</w:t>
      </w:r>
      <w:proofErr w:type="spellEnd"/>
      <w:r w:rsidRPr="003A6B5D">
        <w:rPr>
          <w:highlight w:val="yellow"/>
        </w:rPr>
        <w:t xml:space="preserve"> com </w:t>
      </w:r>
      <w:proofErr w:type="spellStart"/>
      <w:r w:rsidRPr="003A6B5D">
        <w:rPr>
          <w:highlight w:val="yellow"/>
        </w:rPr>
        <w:t>caracteristicas</w:t>
      </w:r>
      <w:proofErr w:type="spellEnd"/>
      <w:r w:rsidRPr="003A6B5D">
        <w:rPr>
          <w:highlight w:val="yellow"/>
        </w:rPr>
        <w:t xml:space="preserve"> </w:t>
      </w:r>
      <w:proofErr w:type="spellStart"/>
      <w:r w:rsidRPr="003A6B5D">
        <w:rPr>
          <w:highlight w:val="yellow"/>
        </w:rPr>
        <w:t>semelhantes</w:t>
      </w:r>
      <w:proofErr w:type="spellEnd"/>
      <w:r w:rsidRPr="003A6B5D">
        <w:rPr>
          <w:highlight w:val="yellow"/>
        </w:rPr>
        <w:t>.</w:t>
      </w:r>
    </w:p>
    <w:p w14:paraId="6E8BDDF2" w14:textId="77777777" w:rsidR="00E36A7E" w:rsidRPr="003A6B5D" w:rsidRDefault="009C6917">
      <w:pPr>
        <w:pStyle w:val="Commarcadores"/>
        <w:rPr>
          <w:highlight w:val="yellow"/>
        </w:rPr>
      </w:pPr>
      <w:proofErr w:type="spellStart"/>
      <w:r w:rsidRPr="003A6B5D">
        <w:rPr>
          <w:b/>
          <w:highlight w:val="yellow"/>
        </w:rPr>
        <w:t>Alocacao</w:t>
      </w:r>
      <w:proofErr w:type="spellEnd"/>
      <w:r w:rsidRPr="003A6B5D">
        <w:rPr>
          <w:b/>
          <w:highlight w:val="yellow"/>
        </w:rPr>
        <w:t xml:space="preserve"> </w:t>
      </w:r>
      <w:proofErr w:type="spellStart"/>
      <w:r w:rsidRPr="003A6B5D">
        <w:rPr>
          <w:b/>
          <w:highlight w:val="yellow"/>
        </w:rPr>
        <w:t>em</w:t>
      </w:r>
      <w:proofErr w:type="spellEnd"/>
      <w:r w:rsidRPr="003A6B5D">
        <w:rPr>
          <w:b/>
          <w:highlight w:val="yellow"/>
        </w:rPr>
        <w:t xml:space="preserve"> </w:t>
      </w:r>
      <w:proofErr w:type="spellStart"/>
      <w:r w:rsidRPr="003A6B5D">
        <w:rPr>
          <w:b/>
          <w:highlight w:val="yellow"/>
        </w:rPr>
        <w:t>curral</w:t>
      </w:r>
      <w:proofErr w:type="spellEnd"/>
      <w:r w:rsidRPr="003A6B5D">
        <w:rPr>
          <w:b/>
          <w:highlight w:val="yellow"/>
        </w:rPr>
        <w:t xml:space="preserve">: </w:t>
      </w:r>
      <w:proofErr w:type="spellStart"/>
      <w:r w:rsidRPr="003A6B5D">
        <w:rPr>
          <w:highlight w:val="yellow"/>
        </w:rPr>
        <w:t>Definicao</w:t>
      </w:r>
      <w:proofErr w:type="spellEnd"/>
      <w:r w:rsidRPr="003A6B5D">
        <w:rPr>
          <w:highlight w:val="yellow"/>
        </w:rPr>
        <w:t xml:space="preserve"> do </w:t>
      </w:r>
      <w:proofErr w:type="spellStart"/>
      <w:r w:rsidRPr="003A6B5D">
        <w:rPr>
          <w:highlight w:val="yellow"/>
        </w:rPr>
        <w:t>curral</w:t>
      </w:r>
      <w:proofErr w:type="spellEnd"/>
      <w:r w:rsidRPr="003A6B5D">
        <w:rPr>
          <w:highlight w:val="yellow"/>
        </w:rPr>
        <w:t xml:space="preserve"> </w:t>
      </w:r>
      <w:proofErr w:type="spellStart"/>
      <w:r w:rsidRPr="003A6B5D">
        <w:rPr>
          <w:highlight w:val="yellow"/>
        </w:rPr>
        <w:t>onde</w:t>
      </w:r>
      <w:proofErr w:type="spellEnd"/>
      <w:r w:rsidRPr="003A6B5D">
        <w:rPr>
          <w:highlight w:val="yellow"/>
        </w:rPr>
        <w:t xml:space="preserve"> o </w:t>
      </w:r>
      <w:proofErr w:type="spellStart"/>
      <w:r w:rsidRPr="003A6B5D">
        <w:rPr>
          <w:highlight w:val="yellow"/>
        </w:rPr>
        <w:t>lote</w:t>
      </w:r>
      <w:proofErr w:type="spellEnd"/>
      <w:r w:rsidRPr="003A6B5D">
        <w:rPr>
          <w:highlight w:val="yellow"/>
        </w:rPr>
        <w:t xml:space="preserve"> sera </w:t>
      </w:r>
      <w:proofErr w:type="spellStart"/>
      <w:r w:rsidRPr="003A6B5D">
        <w:rPr>
          <w:highlight w:val="yellow"/>
        </w:rPr>
        <w:t>hospedado</w:t>
      </w:r>
      <w:proofErr w:type="spellEnd"/>
      <w:r w:rsidRPr="003A6B5D">
        <w:rPr>
          <w:highlight w:val="yellow"/>
        </w:rPr>
        <w:t>.</w:t>
      </w:r>
    </w:p>
    <w:p w14:paraId="06CE6DCD" w14:textId="77777777" w:rsidR="00E36A7E" w:rsidRPr="003A6B5D" w:rsidRDefault="009C6917">
      <w:pPr>
        <w:pStyle w:val="Commarcadores"/>
        <w:rPr>
          <w:highlight w:val="yellow"/>
        </w:rPr>
      </w:pPr>
      <w:proofErr w:type="spellStart"/>
      <w:r w:rsidRPr="003A6B5D">
        <w:rPr>
          <w:b/>
          <w:highlight w:val="yellow"/>
        </w:rPr>
        <w:t>Transferencia</w:t>
      </w:r>
      <w:proofErr w:type="spellEnd"/>
      <w:r w:rsidRPr="003A6B5D">
        <w:rPr>
          <w:b/>
          <w:highlight w:val="yellow"/>
        </w:rPr>
        <w:t xml:space="preserve"> entre </w:t>
      </w:r>
      <w:proofErr w:type="spellStart"/>
      <w:r w:rsidRPr="003A6B5D">
        <w:rPr>
          <w:b/>
          <w:highlight w:val="yellow"/>
        </w:rPr>
        <w:t>currais</w:t>
      </w:r>
      <w:proofErr w:type="spellEnd"/>
      <w:r w:rsidRPr="003A6B5D">
        <w:rPr>
          <w:b/>
          <w:highlight w:val="yellow"/>
        </w:rPr>
        <w:t xml:space="preserve">: </w:t>
      </w:r>
      <w:proofErr w:type="spellStart"/>
      <w:r w:rsidRPr="003A6B5D">
        <w:rPr>
          <w:highlight w:val="yellow"/>
        </w:rPr>
        <w:t>Mudanca</w:t>
      </w:r>
      <w:proofErr w:type="spellEnd"/>
      <w:r w:rsidRPr="003A6B5D">
        <w:rPr>
          <w:highlight w:val="yellow"/>
        </w:rPr>
        <w:t xml:space="preserve"> de local do </w:t>
      </w:r>
      <w:proofErr w:type="spellStart"/>
      <w:r w:rsidRPr="003A6B5D">
        <w:rPr>
          <w:highlight w:val="yellow"/>
        </w:rPr>
        <w:t>lote</w:t>
      </w:r>
      <w:proofErr w:type="spellEnd"/>
      <w:r w:rsidRPr="003A6B5D">
        <w:rPr>
          <w:highlight w:val="yellow"/>
        </w:rPr>
        <w:t xml:space="preserve"> </w:t>
      </w:r>
      <w:proofErr w:type="spellStart"/>
      <w:r w:rsidRPr="003A6B5D">
        <w:rPr>
          <w:highlight w:val="yellow"/>
        </w:rPr>
        <w:t>ou</w:t>
      </w:r>
      <w:proofErr w:type="spellEnd"/>
      <w:r w:rsidRPr="003A6B5D">
        <w:rPr>
          <w:highlight w:val="yellow"/>
        </w:rPr>
        <w:t xml:space="preserve"> </w:t>
      </w:r>
      <w:proofErr w:type="spellStart"/>
      <w:r w:rsidRPr="003A6B5D">
        <w:rPr>
          <w:highlight w:val="yellow"/>
        </w:rPr>
        <w:t>parte</w:t>
      </w:r>
      <w:proofErr w:type="spellEnd"/>
      <w:r w:rsidRPr="003A6B5D">
        <w:rPr>
          <w:highlight w:val="yellow"/>
        </w:rPr>
        <w:t xml:space="preserve"> </w:t>
      </w:r>
      <w:proofErr w:type="spellStart"/>
      <w:r w:rsidRPr="003A6B5D">
        <w:rPr>
          <w:highlight w:val="yellow"/>
        </w:rPr>
        <w:t>dele</w:t>
      </w:r>
      <w:proofErr w:type="spellEnd"/>
      <w:r w:rsidRPr="003A6B5D">
        <w:rPr>
          <w:highlight w:val="yellow"/>
        </w:rPr>
        <w:t xml:space="preserve">, </w:t>
      </w:r>
      <w:proofErr w:type="spellStart"/>
      <w:r w:rsidRPr="003A6B5D">
        <w:rPr>
          <w:highlight w:val="yellow"/>
        </w:rPr>
        <w:t>mantendo</w:t>
      </w:r>
      <w:proofErr w:type="spellEnd"/>
      <w:r w:rsidRPr="003A6B5D">
        <w:rPr>
          <w:highlight w:val="yellow"/>
        </w:rPr>
        <w:t xml:space="preserve"> </w:t>
      </w:r>
      <w:proofErr w:type="spellStart"/>
      <w:r w:rsidRPr="003A6B5D">
        <w:rPr>
          <w:highlight w:val="yellow"/>
        </w:rPr>
        <w:t>historico</w:t>
      </w:r>
      <w:proofErr w:type="spellEnd"/>
      <w:r w:rsidRPr="003A6B5D">
        <w:rPr>
          <w:highlight w:val="yellow"/>
        </w:rPr>
        <w:t xml:space="preserve"> e </w:t>
      </w:r>
      <w:proofErr w:type="spellStart"/>
      <w:r w:rsidRPr="003A6B5D">
        <w:rPr>
          <w:highlight w:val="yellow"/>
        </w:rPr>
        <w:t>motivo</w:t>
      </w:r>
      <w:proofErr w:type="spellEnd"/>
      <w:r w:rsidRPr="003A6B5D">
        <w:rPr>
          <w:highlight w:val="yellow"/>
        </w:rPr>
        <w:t>.</w:t>
      </w:r>
    </w:p>
    <w:p w14:paraId="3856FFB4" w14:textId="77777777" w:rsidR="00E36A7E" w:rsidRPr="003A6B5D" w:rsidRDefault="009C6917">
      <w:pPr>
        <w:pStyle w:val="Commarcadores"/>
        <w:rPr>
          <w:highlight w:val="yellow"/>
        </w:rPr>
      </w:pPr>
      <w:proofErr w:type="spellStart"/>
      <w:r w:rsidRPr="003A6B5D">
        <w:rPr>
          <w:b/>
          <w:highlight w:val="yellow"/>
        </w:rPr>
        <w:t>Pesagem</w:t>
      </w:r>
      <w:proofErr w:type="spellEnd"/>
      <w:r w:rsidRPr="003A6B5D">
        <w:rPr>
          <w:b/>
          <w:highlight w:val="yellow"/>
        </w:rPr>
        <w:t xml:space="preserve"> </w:t>
      </w:r>
      <w:proofErr w:type="spellStart"/>
      <w:r w:rsidRPr="003A6B5D">
        <w:rPr>
          <w:b/>
          <w:highlight w:val="yellow"/>
        </w:rPr>
        <w:t>inicial</w:t>
      </w:r>
      <w:proofErr w:type="spellEnd"/>
      <w:r w:rsidRPr="003A6B5D">
        <w:rPr>
          <w:b/>
          <w:highlight w:val="yellow"/>
        </w:rPr>
        <w:t xml:space="preserve">, </w:t>
      </w:r>
      <w:proofErr w:type="spellStart"/>
      <w:r w:rsidRPr="003A6B5D">
        <w:rPr>
          <w:b/>
          <w:highlight w:val="yellow"/>
        </w:rPr>
        <w:t>intermediaria</w:t>
      </w:r>
      <w:proofErr w:type="spellEnd"/>
      <w:r w:rsidRPr="003A6B5D">
        <w:rPr>
          <w:b/>
          <w:highlight w:val="yellow"/>
        </w:rPr>
        <w:t xml:space="preserve"> e final: </w:t>
      </w:r>
      <w:proofErr w:type="spellStart"/>
      <w:r w:rsidRPr="003A6B5D">
        <w:rPr>
          <w:highlight w:val="yellow"/>
        </w:rPr>
        <w:t>Registro</w:t>
      </w:r>
      <w:proofErr w:type="spellEnd"/>
      <w:r w:rsidRPr="003A6B5D">
        <w:rPr>
          <w:highlight w:val="yellow"/>
        </w:rPr>
        <w:t xml:space="preserve"> do peso para </w:t>
      </w:r>
      <w:proofErr w:type="spellStart"/>
      <w:r w:rsidRPr="003A6B5D">
        <w:rPr>
          <w:highlight w:val="yellow"/>
        </w:rPr>
        <w:t>acompanhar</w:t>
      </w:r>
      <w:proofErr w:type="spellEnd"/>
      <w:r w:rsidRPr="003A6B5D">
        <w:rPr>
          <w:highlight w:val="yellow"/>
        </w:rPr>
        <w:t xml:space="preserve"> </w:t>
      </w:r>
      <w:proofErr w:type="spellStart"/>
      <w:r w:rsidRPr="003A6B5D">
        <w:rPr>
          <w:highlight w:val="yellow"/>
        </w:rPr>
        <w:t>desempenho</w:t>
      </w:r>
      <w:proofErr w:type="spellEnd"/>
      <w:r w:rsidRPr="003A6B5D">
        <w:rPr>
          <w:highlight w:val="yellow"/>
        </w:rPr>
        <w:t xml:space="preserve">, </w:t>
      </w:r>
      <w:proofErr w:type="spellStart"/>
      <w:r w:rsidRPr="003A6B5D">
        <w:rPr>
          <w:highlight w:val="yellow"/>
        </w:rPr>
        <w:t>ganho</w:t>
      </w:r>
      <w:proofErr w:type="spellEnd"/>
      <w:r w:rsidRPr="003A6B5D">
        <w:rPr>
          <w:highlight w:val="yellow"/>
        </w:rPr>
        <w:t xml:space="preserve"> medio </w:t>
      </w:r>
      <w:proofErr w:type="spellStart"/>
      <w:r w:rsidRPr="003A6B5D">
        <w:rPr>
          <w:highlight w:val="yellow"/>
        </w:rPr>
        <w:t>diario</w:t>
      </w:r>
      <w:proofErr w:type="spellEnd"/>
      <w:r w:rsidRPr="003A6B5D">
        <w:rPr>
          <w:highlight w:val="yellow"/>
        </w:rPr>
        <w:t xml:space="preserve"> e </w:t>
      </w:r>
      <w:proofErr w:type="spellStart"/>
      <w:r w:rsidRPr="003A6B5D">
        <w:rPr>
          <w:highlight w:val="yellow"/>
        </w:rPr>
        <w:t>ponto</w:t>
      </w:r>
      <w:proofErr w:type="spellEnd"/>
      <w:r w:rsidRPr="003A6B5D">
        <w:rPr>
          <w:highlight w:val="yellow"/>
        </w:rPr>
        <w:t xml:space="preserve"> de </w:t>
      </w:r>
      <w:proofErr w:type="spellStart"/>
      <w:r w:rsidRPr="003A6B5D">
        <w:rPr>
          <w:highlight w:val="yellow"/>
        </w:rPr>
        <w:t>saida</w:t>
      </w:r>
      <w:proofErr w:type="spellEnd"/>
      <w:r w:rsidRPr="003A6B5D">
        <w:rPr>
          <w:highlight w:val="yellow"/>
        </w:rPr>
        <w:t>.</w:t>
      </w:r>
    </w:p>
    <w:p w14:paraId="7C9C7900" w14:textId="77777777" w:rsidR="00E36A7E" w:rsidRPr="003A6B5D" w:rsidRDefault="009C6917">
      <w:pPr>
        <w:pStyle w:val="Commarcadores"/>
        <w:rPr>
          <w:highlight w:val="yellow"/>
        </w:rPr>
      </w:pPr>
      <w:proofErr w:type="spellStart"/>
      <w:r w:rsidRPr="003A6B5D">
        <w:rPr>
          <w:b/>
          <w:highlight w:val="yellow"/>
        </w:rPr>
        <w:t>Troca</w:t>
      </w:r>
      <w:proofErr w:type="spellEnd"/>
      <w:r w:rsidRPr="003A6B5D">
        <w:rPr>
          <w:b/>
          <w:highlight w:val="yellow"/>
        </w:rPr>
        <w:t xml:space="preserve"> de </w:t>
      </w:r>
      <w:proofErr w:type="spellStart"/>
      <w:r w:rsidRPr="003A6B5D">
        <w:rPr>
          <w:b/>
          <w:highlight w:val="yellow"/>
        </w:rPr>
        <w:t>dieta</w:t>
      </w:r>
      <w:proofErr w:type="spellEnd"/>
      <w:r w:rsidRPr="003A6B5D">
        <w:rPr>
          <w:b/>
          <w:highlight w:val="yellow"/>
        </w:rPr>
        <w:t xml:space="preserve">: </w:t>
      </w:r>
      <w:proofErr w:type="spellStart"/>
      <w:r w:rsidRPr="003A6B5D">
        <w:rPr>
          <w:highlight w:val="yellow"/>
        </w:rPr>
        <w:t>Mudanca</w:t>
      </w:r>
      <w:proofErr w:type="spellEnd"/>
      <w:r w:rsidRPr="003A6B5D">
        <w:rPr>
          <w:highlight w:val="yellow"/>
        </w:rPr>
        <w:t xml:space="preserve"> da formula </w:t>
      </w:r>
      <w:proofErr w:type="spellStart"/>
      <w:r w:rsidRPr="003A6B5D">
        <w:rPr>
          <w:highlight w:val="yellow"/>
        </w:rPr>
        <w:t>aplicada</w:t>
      </w:r>
      <w:proofErr w:type="spellEnd"/>
      <w:r w:rsidRPr="003A6B5D">
        <w:rPr>
          <w:highlight w:val="yellow"/>
        </w:rPr>
        <w:t xml:space="preserve"> </w:t>
      </w:r>
      <w:proofErr w:type="spellStart"/>
      <w:r w:rsidRPr="003A6B5D">
        <w:rPr>
          <w:highlight w:val="yellow"/>
        </w:rPr>
        <w:t>ao</w:t>
      </w:r>
      <w:proofErr w:type="spellEnd"/>
      <w:r w:rsidRPr="003A6B5D">
        <w:rPr>
          <w:highlight w:val="yellow"/>
        </w:rPr>
        <w:t xml:space="preserve"> </w:t>
      </w:r>
      <w:proofErr w:type="spellStart"/>
      <w:r w:rsidRPr="003A6B5D">
        <w:rPr>
          <w:highlight w:val="yellow"/>
        </w:rPr>
        <w:t>lote</w:t>
      </w:r>
      <w:proofErr w:type="spellEnd"/>
      <w:r w:rsidRPr="003A6B5D">
        <w:rPr>
          <w:highlight w:val="yellow"/>
        </w:rPr>
        <w:t xml:space="preserve"> </w:t>
      </w:r>
      <w:proofErr w:type="spellStart"/>
      <w:r w:rsidRPr="003A6B5D">
        <w:rPr>
          <w:highlight w:val="yellow"/>
        </w:rPr>
        <w:t>conforme</w:t>
      </w:r>
      <w:proofErr w:type="spellEnd"/>
      <w:r w:rsidRPr="003A6B5D">
        <w:rPr>
          <w:highlight w:val="yellow"/>
        </w:rPr>
        <w:t xml:space="preserve"> </w:t>
      </w:r>
      <w:proofErr w:type="spellStart"/>
      <w:r w:rsidRPr="003A6B5D">
        <w:rPr>
          <w:highlight w:val="yellow"/>
        </w:rPr>
        <w:t>fase</w:t>
      </w:r>
      <w:proofErr w:type="spellEnd"/>
      <w:r w:rsidRPr="003A6B5D">
        <w:rPr>
          <w:highlight w:val="yellow"/>
        </w:rPr>
        <w:t xml:space="preserve">, </w:t>
      </w:r>
      <w:proofErr w:type="spellStart"/>
      <w:r w:rsidRPr="003A6B5D">
        <w:rPr>
          <w:highlight w:val="yellow"/>
        </w:rPr>
        <w:t>leitura</w:t>
      </w:r>
      <w:proofErr w:type="spellEnd"/>
      <w:r w:rsidRPr="003A6B5D">
        <w:rPr>
          <w:highlight w:val="yellow"/>
        </w:rPr>
        <w:t xml:space="preserve"> de </w:t>
      </w:r>
      <w:proofErr w:type="spellStart"/>
      <w:r w:rsidRPr="003A6B5D">
        <w:rPr>
          <w:highlight w:val="yellow"/>
        </w:rPr>
        <w:t>cocho</w:t>
      </w:r>
      <w:proofErr w:type="spellEnd"/>
      <w:r w:rsidRPr="003A6B5D">
        <w:rPr>
          <w:highlight w:val="yellow"/>
        </w:rPr>
        <w:t xml:space="preserve"> </w:t>
      </w:r>
      <w:proofErr w:type="spellStart"/>
      <w:r w:rsidRPr="003A6B5D">
        <w:rPr>
          <w:highlight w:val="yellow"/>
        </w:rPr>
        <w:t>ou</w:t>
      </w:r>
      <w:proofErr w:type="spellEnd"/>
      <w:r w:rsidRPr="003A6B5D">
        <w:rPr>
          <w:highlight w:val="yellow"/>
        </w:rPr>
        <w:t xml:space="preserve"> </w:t>
      </w:r>
      <w:proofErr w:type="spellStart"/>
      <w:r w:rsidRPr="003A6B5D">
        <w:rPr>
          <w:highlight w:val="yellow"/>
        </w:rPr>
        <w:t>estrategia</w:t>
      </w:r>
      <w:proofErr w:type="spellEnd"/>
      <w:r w:rsidRPr="003A6B5D">
        <w:rPr>
          <w:highlight w:val="yellow"/>
        </w:rPr>
        <w:t xml:space="preserve"> </w:t>
      </w:r>
      <w:proofErr w:type="spellStart"/>
      <w:r w:rsidRPr="003A6B5D">
        <w:rPr>
          <w:highlight w:val="yellow"/>
        </w:rPr>
        <w:t>tecnica</w:t>
      </w:r>
      <w:proofErr w:type="spellEnd"/>
      <w:r w:rsidRPr="003A6B5D">
        <w:rPr>
          <w:highlight w:val="yellow"/>
        </w:rPr>
        <w:t>.</w:t>
      </w:r>
    </w:p>
    <w:p w14:paraId="19DAE253" w14:textId="77777777" w:rsidR="00E36A7E" w:rsidRPr="003A6B5D" w:rsidRDefault="009C6917">
      <w:pPr>
        <w:pStyle w:val="Commarcadores"/>
        <w:rPr>
          <w:highlight w:val="yellow"/>
        </w:rPr>
      </w:pPr>
      <w:r w:rsidRPr="003A6B5D">
        <w:rPr>
          <w:b/>
          <w:highlight w:val="yellow"/>
        </w:rPr>
        <w:t xml:space="preserve">Saida / </w:t>
      </w:r>
      <w:proofErr w:type="spellStart"/>
      <w:r w:rsidRPr="003A6B5D">
        <w:rPr>
          <w:b/>
          <w:highlight w:val="yellow"/>
        </w:rPr>
        <w:t>venda</w:t>
      </w:r>
      <w:proofErr w:type="spellEnd"/>
      <w:r w:rsidRPr="003A6B5D">
        <w:rPr>
          <w:b/>
          <w:highlight w:val="yellow"/>
        </w:rPr>
        <w:t xml:space="preserve"> / abate: </w:t>
      </w:r>
      <w:proofErr w:type="spellStart"/>
      <w:r w:rsidRPr="003A6B5D">
        <w:rPr>
          <w:highlight w:val="yellow"/>
        </w:rPr>
        <w:t>Baixa</w:t>
      </w:r>
      <w:proofErr w:type="spellEnd"/>
      <w:r w:rsidRPr="003A6B5D">
        <w:rPr>
          <w:highlight w:val="yellow"/>
        </w:rPr>
        <w:t xml:space="preserve"> dos </w:t>
      </w:r>
      <w:proofErr w:type="spellStart"/>
      <w:r w:rsidRPr="003A6B5D">
        <w:rPr>
          <w:highlight w:val="yellow"/>
        </w:rPr>
        <w:t>animais</w:t>
      </w:r>
      <w:proofErr w:type="spellEnd"/>
      <w:r w:rsidRPr="003A6B5D">
        <w:rPr>
          <w:highlight w:val="yellow"/>
        </w:rPr>
        <w:t xml:space="preserve"> por </w:t>
      </w:r>
      <w:proofErr w:type="spellStart"/>
      <w:r w:rsidRPr="003A6B5D">
        <w:rPr>
          <w:highlight w:val="yellow"/>
        </w:rPr>
        <w:t>venda</w:t>
      </w:r>
      <w:proofErr w:type="spellEnd"/>
      <w:r w:rsidRPr="003A6B5D">
        <w:rPr>
          <w:highlight w:val="yellow"/>
        </w:rPr>
        <w:t xml:space="preserve">, abate </w:t>
      </w:r>
      <w:proofErr w:type="spellStart"/>
      <w:r w:rsidRPr="003A6B5D">
        <w:rPr>
          <w:highlight w:val="yellow"/>
        </w:rPr>
        <w:t>ou</w:t>
      </w:r>
      <w:proofErr w:type="spellEnd"/>
      <w:r w:rsidRPr="003A6B5D">
        <w:rPr>
          <w:highlight w:val="yellow"/>
        </w:rPr>
        <w:t xml:space="preserve"> outro </w:t>
      </w:r>
      <w:proofErr w:type="spellStart"/>
      <w:r w:rsidRPr="003A6B5D">
        <w:rPr>
          <w:highlight w:val="yellow"/>
        </w:rPr>
        <w:t>destino</w:t>
      </w:r>
      <w:proofErr w:type="spellEnd"/>
      <w:r w:rsidRPr="003A6B5D">
        <w:rPr>
          <w:highlight w:val="yellow"/>
        </w:rPr>
        <w:t xml:space="preserve">, com </w:t>
      </w:r>
      <w:proofErr w:type="spellStart"/>
      <w:r w:rsidRPr="003A6B5D">
        <w:rPr>
          <w:highlight w:val="yellow"/>
        </w:rPr>
        <w:t>quantidade</w:t>
      </w:r>
      <w:proofErr w:type="spellEnd"/>
      <w:r w:rsidRPr="003A6B5D">
        <w:rPr>
          <w:highlight w:val="yellow"/>
        </w:rPr>
        <w:t xml:space="preserve">, peso e </w:t>
      </w:r>
      <w:proofErr w:type="spellStart"/>
      <w:r w:rsidRPr="003A6B5D">
        <w:rPr>
          <w:highlight w:val="yellow"/>
        </w:rPr>
        <w:t>resultado</w:t>
      </w:r>
      <w:proofErr w:type="spellEnd"/>
      <w:r w:rsidRPr="003A6B5D">
        <w:rPr>
          <w:highlight w:val="yellow"/>
        </w:rPr>
        <w:t>.</w:t>
      </w:r>
    </w:p>
    <w:p w14:paraId="7D293E39" w14:textId="77777777" w:rsidR="00E36A7E" w:rsidRPr="003A6B5D" w:rsidRDefault="009C6917">
      <w:pPr>
        <w:pStyle w:val="Commarcadores"/>
        <w:rPr>
          <w:highlight w:val="yellow"/>
        </w:rPr>
      </w:pPr>
      <w:proofErr w:type="spellStart"/>
      <w:r w:rsidRPr="003A6B5D">
        <w:rPr>
          <w:b/>
          <w:highlight w:val="yellow"/>
        </w:rPr>
        <w:t>Mortalidade</w:t>
      </w:r>
      <w:proofErr w:type="spellEnd"/>
      <w:r w:rsidRPr="003A6B5D">
        <w:rPr>
          <w:b/>
          <w:highlight w:val="yellow"/>
        </w:rPr>
        <w:t xml:space="preserve"> / </w:t>
      </w:r>
      <w:proofErr w:type="spellStart"/>
      <w:r w:rsidRPr="003A6B5D">
        <w:rPr>
          <w:b/>
          <w:highlight w:val="yellow"/>
        </w:rPr>
        <w:t>perda</w:t>
      </w:r>
      <w:proofErr w:type="spellEnd"/>
      <w:r w:rsidRPr="003A6B5D">
        <w:rPr>
          <w:b/>
          <w:highlight w:val="yellow"/>
        </w:rPr>
        <w:t xml:space="preserve">: </w:t>
      </w:r>
      <w:proofErr w:type="spellStart"/>
      <w:r w:rsidRPr="003A6B5D">
        <w:rPr>
          <w:highlight w:val="yellow"/>
        </w:rPr>
        <w:t>Baixa</w:t>
      </w:r>
      <w:proofErr w:type="spellEnd"/>
      <w:r w:rsidRPr="003A6B5D">
        <w:rPr>
          <w:highlight w:val="yellow"/>
        </w:rPr>
        <w:t xml:space="preserve"> </w:t>
      </w:r>
      <w:proofErr w:type="spellStart"/>
      <w:r w:rsidRPr="003A6B5D">
        <w:rPr>
          <w:highlight w:val="yellow"/>
        </w:rPr>
        <w:t>tecnica</w:t>
      </w:r>
      <w:proofErr w:type="spellEnd"/>
      <w:r w:rsidRPr="003A6B5D">
        <w:rPr>
          <w:highlight w:val="yellow"/>
        </w:rPr>
        <w:t xml:space="preserve"> por </w:t>
      </w:r>
      <w:proofErr w:type="spellStart"/>
      <w:r w:rsidRPr="003A6B5D">
        <w:rPr>
          <w:highlight w:val="yellow"/>
        </w:rPr>
        <w:t>morte</w:t>
      </w:r>
      <w:proofErr w:type="spellEnd"/>
      <w:r w:rsidRPr="003A6B5D">
        <w:rPr>
          <w:highlight w:val="yellow"/>
        </w:rPr>
        <w:t xml:space="preserve">, </w:t>
      </w:r>
      <w:proofErr w:type="spellStart"/>
      <w:r w:rsidRPr="003A6B5D">
        <w:rPr>
          <w:highlight w:val="yellow"/>
        </w:rPr>
        <w:t>descarte</w:t>
      </w:r>
      <w:proofErr w:type="spellEnd"/>
      <w:r w:rsidRPr="003A6B5D">
        <w:rPr>
          <w:highlight w:val="yellow"/>
        </w:rPr>
        <w:t xml:space="preserve"> </w:t>
      </w:r>
      <w:proofErr w:type="spellStart"/>
      <w:r w:rsidRPr="003A6B5D">
        <w:rPr>
          <w:highlight w:val="yellow"/>
        </w:rPr>
        <w:t>ou</w:t>
      </w:r>
      <w:proofErr w:type="spellEnd"/>
      <w:r w:rsidRPr="003A6B5D">
        <w:rPr>
          <w:highlight w:val="yellow"/>
        </w:rPr>
        <w:t xml:space="preserve"> </w:t>
      </w:r>
      <w:proofErr w:type="spellStart"/>
      <w:r w:rsidRPr="003A6B5D">
        <w:rPr>
          <w:highlight w:val="yellow"/>
        </w:rPr>
        <w:t>perda</w:t>
      </w:r>
      <w:proofErr w:type="spellEnd"/>
      <w:r w:rsidRPr="003A6B5D">
        <w:rPr>
          <w:highlight w:val="yellow"/>
        </w:rPr>
        <w:t xml:space="preserve">, com causa e </w:t>
      </w:r>
      <w:proofErr w:type="spellStart"/>
      <w:r w:rsidRPr="003A6B5D">
        <w:rPr>
          <w:highlight w:val="yellow"/>
        </w:rPr>
        <w:t>responsavel</w:t>
      </w:r>
      <w:proofErr w:type="spellEnd"/>
      <w:r w:rsidRPr="003A6B5D">
        <w:rPr>
          <w:highlight w:val="yellow"/>
        </w:rPr>
        <w:t>.</w:t>
      </w:r>
    </w:p>
    <w:p w14:paraId="32451A20" w14:textId="77777777" w:rsidR="00E36A7E" w:rsidRDefault="009C6917">
      <w:pPr>
        <w:pStyle w:val="Ttulo2"/>
      </w:pPr>
      <w:r>
        <w:t xml:space="preserve">5.2 </w:t>
      </w:r>
      <w:proofErr w:type="spellStart"/>
      <w:r>
        <w:t>Movimentacoes</w:t>
      </w:r>
      <w:proofErr w:type="spellEnd"/>
      <w:r>
        <w:t xml:space="preserve"> de </w:t>
      </w:r>
      <w:proofErr w:type="spellStart"/>
      <w:r>
        <w:t>racao</w:t>
      </w:r>
      <w:proofErr w:type="spellEnd"/>
      <w:r>
        <w:t xml:space="preserve"> e </w:t>
      </w:r>
      <w:proofErr w:type="spellStart"/>
      <w:r>
        <w:t>nutricao</w:t>
      </w:r>
      <w:proofErr w:type="spellEnd"/>
    </w:p>
    <w:p w14:paraId="20081C90" w14:textId="77777777" w:rsidR="00E36A7E" w:rsidRPr="009F30C0" w:rsidRDefault="009C6917">
      <w:pPr>
        <w:pStyle w:val="Commarcadores"/>
        <w:rPr>
          <w:highlight w:val="yellow"/>
        </w:rPr>
      </w:pPr>
      <w:proofErr w:type="spellStart"/>
      <w:r w:rsidRPr="009F30C0">
        <w:rPr>
          <w:b/>
          <w:highlight w:val="yellow"/>
        </w:rPr>
        <w:t>Montagem</w:t>
      </w:r>
      <w:proofErr w:type="spellEnd"/>
      <w:r w:rsidRPr="009F30C0">
        <w:rPr>
          <w:b/>
          <w:highlight w:val="yellow"/>
        </w:rPr>
        <w:t xml:space="preserve"> de formula: </w:t>
      </w:r>
      <w:proofErr w:type="spellStart"/>
      <w:r w:rsidRPr="009F30C0">
        <w:rPr>
          <w:highlight w:val="yellow"/>
        </w:rPr>
        <w:t>Criacao</w:t>
      </w:r>
      <w:proofErr w:type="spellEnd"/>
      <w:r w:rsidRPr="009F30C0">
        <w:rPr>
          <w:highlight w:val="yellow"/>
        </w:rPr>
        <w:t xml:space="preserve"> </w:t>
      </w:r>
      <w:proofErr w:type="spellStart"/>
      <w:r w:rsidRPr="009F30C0">
        <w:rPr>
          <w:highlight w:val="yellow"/>
        </w:rPr>
        <w:t>ou</w:t>
      </w:r>
      <w:proofErr w:type="spellEnd"/>
      <w:r w:rsidRPr="009F30C0">
        <w:rPr>
          <w:highlight w:val="yellow"/>
        </w:rPr>
        <w:t xml:space="preserve"> </w:t>
      </w:r>
      <w:proofErr w:type="spellStart"/>
      <w:r w:rsidRPr="009F30C0">
        <w:rPr>
          <w:highlight w:val="yellow"/>
        </w:rPr>
        <w:t>revisao</w:t>
      </w:r>
      <w:proofErr w:type="spellEnd"/>
      <w:r w:rsidRPr="009F30C0">
        <w:rPr>
          <w:highlight w:val="yellow"/>
        </w:rPr>
        <w:t xml:space="preserve"> da </w:t>
      </w:r>
      <w:proofErr w:type="spellStart"/>
      <w:r w:rsidRPr="009F30C0">
        <w:rPr>
          <w:highlight w:val="yellow"/>
        </w:rPr>
        <w:t>composicao</w:t>
      </w:r>
      <w:proofErr w:type="spellEnd"/>
      <w:r w:rsidRPr="009F30C0">
        <w:rPr>
          <w:highlight w:val="yellow"/>
        </w:rPr>
        <w:t xml:space="preserve"> da </w:t>
      </w:r>
      <w:proofErr w:type="spellStart"/>
      <w:r w:rsidRPr="009F30C0">
        <w:rPr>
          <w:highlight w:val="yellow"/>
        </w:rPr>
        <w:t>dieta</w:t>
      </w:r>
      <w:proofErr w:type="spellEnd"/>
      <w:r w:rsidRPr="009F30C0">
        <w:rPr>
          <w:highlight w:val="yellow"/>
        </w:rPr>
        <w:t>.</w:t>
      </w:r>
    </w:p>
    <w:p w14:paraId="723C791B" w14:textId="77777777" w:rsidR="00E36A7E" w:rsidRPr="009F30C0" w:rsidRDefault="009C6917">
      <w:pPr>
        <w:pStyle w:val="Commarcadores"/>
        <w:rPr>
          <w:highlight w:val="yellow"/>
        </w:rPr>
      </w:pPr>
      <w:proofErr w:type="spellStart"/>
      <w:r w:rsidRPr="009F30C0">
        <w:rPr>
          <w:b/>
          <w:highlight w:val="yellow"/>
        </w:rPr>
        <w:t>Confeccao</w:t>
      </w:r>
      <w:proofErr w:type="spellEnd"/>
      <w:r w:rsidRPr="009F30C0">
        <w:rPr>
          <w:b/>
          <w:highlight w:val="yellow"/>
        </w:rPr>
        <w:t xml:space="preserve"> de </w:t>
      </w:r>
      <w:proofErr w:type="spellStart"/>
      <w:r w:rsidRPr="009F30C0">
        <w:rPr>
          <w:b/>
          <w:highlight w:val="yellow"/>
        </w:rPr>
        <w:t>racao</w:t>
      </w:r>
      <w:proofErr w:type="spellEnd"/>
      <w:r w:rsidRPr="009F30C0">
        <w:rPr>
          <w:b/>
          <w:highlight w:val="yellow"/>
        </w:rPr>
        <w:t xml:space="preserve">: </w:t>
      </w:r>
      <w:proofErr w:type="spellStart"/>
      <w:r w:rsidRPr="009F30C0">
        <w:rPr>
          <w:highlight w:val="yellow"/>
        </w:rPr>
        <w:t>Registro</w:t>
      </w:r>
      <w:proofErr w:type="spellEnd"/>
      <w:r w:rsidRPr="009F30C0">
        <w:rPr>
          <w:highlight w:val="yellow"/>
        </w:rPr>
        <w:t xml:space="preserve"> de </w:t>
      </w:r>
      <w:proofErr w:type="spellStart"/>
      <w:r w:rsidRPr="009F30C0">
        <w:rPr>
          <w:highlight w:val="yellow"/>
        </w:rPr>
        <w:t>cada</w:t>
      </w:r>
      <w:proofErr w:type="spellEnd"/>
      <w:r w:rsidRPr="009F30C0">
        <w:rPr>
          <w:highlight w:val="yellow"/>
        </w:rPr>
        <w:t xml:space="preserve"> batida </w:t>
      </w:r>
      <w:proofErr w:type="spellStart"/>
      <w:r w:rsidRPr="009F30C0">
        <w:rPr>
          <w:highlight w:val="yellow"/>
        </w:rPr>
        <w:t>produzida</w:t>
      </w:r>
      <w:proofErr w:type="spellEnd"/>
      <w:r w:rsidRPr="009F30C0">
        <w:rPr>
          <w:highlight w:val="yellow"/>
        </w:rPr>
        <w:t xml:space="preserve">, com formula, </w:t>
      </w:r>
      <w:proofErr w:type="spellStart"/>
      <w:r w:rsidRPr="009F30C0">
        <w:rPr>
          <w:highlight w:val="yellow"/>
        </w:rPr>
        <w:t>quantidade</w:t>
      </w:r>
      <w:proofErr w:type="spellEnd"/>
      <w:r w:rsidRPr="009F30C0">
        <w:rPr>
          <w:highlight w:val="yellow"/>
        </w:rPr>
        <w:t xml:space="preserve"> </w:t>
      </w:r>
      <w:proofErr w:type="spellStart"/>
      <w:r w:rsidRPr="009F30C0">
        <w:rPr>
          <w:highlight w:val="yellow"/>
        </w:rPr>
        <w:t>prevista</w:t>
      </w:r>
      <w:proofErr w:type="spellEnd"/>
      <w:r w:rsidRPr="009F30C0">
        <w:rPr>
          <w:highlight w:val="yellow"/>
        </w:rPr>
        <w:t xml:space="preserve">, </w:t>
      </w:r>
      <w:proofErr w:type="spellStart"/>
      <w:r w:rsidRPr="009F30C0">
        <w:rPr>
          <w:highlight w:val="yellow"/>
        </w:rPr>
        <w:t>quantidade</w:t>
      </w:r>
      <w:proofErr w:type="spellEnd"/>
      <w:r w:rsidRPr="009F30C0">
        <w:rPr>
          <w:highlight w:val="yellow"/>
        </w:rPr>
        <w:t xml:space="preserve"> real e </w:t>
      </w:r>
      <w:proofErr w:type="spellStart"/>
      <w:r w:rsidRPr="009F30C0">
        <w:rPr>
          <w:highlight w:val="yellow"/>
        </w:rPr>
        <w:t>operador</w:t>
      </w:r>
      <w:proofErr w:type="spellEnd"/>
      <w:r w:rsidRPr="009F30C0">
        <w:rPr>
          <w:highlight w:val="yellow"/>
        </w:rPr>
        <w:t>.</w:t>
      </w:r>
    </w:p>
    <w:p w14:paraId="14FEF4E0" w14:textId="77777777" w:rsidR="00E36A7E" w:rsidRPr="009F30C0" w:rsidRDefault="009C6917">
      <w:pPr>
        <w:pStyle w:val="Commarcadores"/>
        <w:rPr>
          <w:highlight w:val="yellow"/>
        </w:rPr>
      </w:pPr>
      <w:proofErr w:type="spellStart"/>
      <w:r w:rsidRPr="009F30C0">
        <w:rPr>
          <w:b/>
          <w:highlight w:val="yellow"/>
        </w:rPr>
        <w:t>Baixa</w:t>
      </w:r>
      <w:proofErr w:type="spellEnd"/>
      <w:r w:rsidRPr="009F30C0">
        <w:rPr>
          <w:b/>
          <w:highlight w:val="yellow"/>
        </w:rPr>
        <w:t xml:space="preserve"> de </w:t>
      </w:r>
      <w:proofErr w:type="spellStart"/>
      <w:r w:rsidRPr="009F30C0">
        <w:rPr>
          <w:b/>
          <w:highlight w:val="yellow"/>
        </w:rPr>
        <w:t>ingredientes</w:t>
      </w:r>
      <w:proofErr w:type="spellEnd"/>
      <w:r w:rsidRPr="009F30C0">
        <w:rPr>
          <w:b/>
          <w:highlight w:val="yellow"/>
        </w:rPr>
        <w:t xml:space="preserve">: </w:t>
      </w:r>
      <w:proofErr w:type="spellStart"/>
      <w:r w:rsidRPr="009F30C0">
        <w:rPr>
          <w:highlight w:val="yellow"/>
        </w:rPr>
        <w:t>Consumo</w:t>
      </w:r>
      <w:proofErr w:type="spellEnd"/>
      <w:r w:rsidRPr="009F30C0">
        <w:rPr>
          <w:highlight w:val="yellow"/>
        </w:rPr>
        <w:t xml:space="preserve"> </w:t>
      </w:r>
      <w:proofErr w:type="spellStart"/>
      <w:r w:rsidRPr="009F30C0">
        <w:rPr>
          <w:highlight w:val="yellow"/>
        </w:rPr>
        <w:t>automatico</w:t>
      </w:r>
      <w:proofErr w:type="spellEnd"/>
      <w:r w:rsidRPr="009F30C0">
        <w:rPr>
          <w:highlight w:val="yellow"/>
        </w:rPr>
        <w:t xml:space="preserve"> do estoque </w:t>
      </w:r>
      <w:proofErr w:type="spellStart"/>
      <w:r w:rsidRPr="009F30C0">
        <w:rPr>
          <w:highlight w:val="yellow"/>
        </w:rPr>
        <w:t>conforme</w:t>
      </w:r>
      <w:proofErr w:type="spellEnd"/>
      <w:r w:rsidRPr="009F30C0">
        <w:rPr>
          <w:highlight w:val="yellow"/>
        </w:rPr>
        <w:t xml:space="preserve"> a </w:t>
      </w:r>
      <w:proofErr w:type="spellStart"/>
      <w:r w:rsidRPr="009F30C0">
        <w:rPr>
          <w:highlight w:val="yellow"/>
        </w:rPr>
        <w:t>fabricacao</w:t>
      </w:r>
      <w:proofErr w:type="spellEnd"/>
      <w:r w:rsidRPr="009F30C0">
        <w:rPr>
          <w:highlight w:val="yellow"/>
        </w:rPr>
        <w:t xml:space="preserve"> </w:t>
      </w:r>
      <w:proofErr w:type="spellStart"/>
      <w:r w:rsidRPr="009F30C0">
        <w:rPr>
          <w:highlight w:val="yellow"/>
        </w:rPr>
        <w:t>realizada</w:t>
      </w:r>
      <w:proofErr w:type="spellEnd"/>
      <w:r w:rsidRPr="009F30C0">
        <w:rPr>
          <w:highlight w:val="yellow"/>
        </w:rPr>
        <w:t>.</w:t>
      </w:r>
    </w:p>
    <w:p w14:paraId="1404F6CA" w14:textId="77777777" w:rsidR="00E36A7E" w:rsidRPr="009F30C0" w:rsidRDefault="009C6917">
      <w:pPr>
        <w:pStyle w:val="Commarcadores"/>
        <w:rPr>
          <w:highlight w:val="yellow"/>
        </w:rPr>
      </w:pPr>
      <w:proofErr w:type="spellStart"/>
      <w:r w:rsidRPr="009F30C0">
        <w:rPr>
          <w:b/>
          <w:highlight w:val="yellow"/>
        </w:rPr>
        <w:t>Programacao</w:t>
      </w:r>
      <w:proofErr w:type="spellEnd"/>
      <w:r w:rsidRPr="009F30C0">
        <w:rPr>
          <w:b/>
          <w:highlight w:val="yellow"/>
        </w:rPr>
        <w:t xml:space="preserve"> de </w:t>
      </w:r>
      <w:proofErr w:type="spellStart"/>
      <w:r w:rsidRPr="009F30C0">
        <w:rPr>
          <w:b/>
          <w:highlight w:val="yellow"/>
        </w:rPr>
        <w:t>trato</w:t>
      </w:r>
      <w:proofErr w:type="spellEnd"/>
      <w:r w:rsidRPr="009F30C0">
        <w:rPr>
          <w:b/>
          <w:highlight w:val="yellow"/>
        </w:rPr>
        <w:t xml:space="preserve">: </w:t>
      </w:r>
      <w:proofErr w:type="spellStart"/>
      <w:r w:rsidRPr="009F30C0">
        <w:rPr>
          <w:highlight w:val="yellow"/>
        </w:rPr>
        <w:t>Planejamento</w:t>
      </w:r>
      <w:proofErr w:type="spellEnd"/>
      <w:r w:rsidRPr="009F30C0">
        <w:rPr>
          <w:highlight w:val="yellow"/>
        </w:rPr>
        <w:t xml:space="preserve"> </w:t>
      </w:r>
      <w:proofErr w:type="spellStart"/>
      <w:r w:rsidRPr="009F30C0">
        <w:rPr>
          <w:highlight w:val="yellow"/>
        </w:rPr>
        <w:t>diario</w:t>
      </w:r>
      <w:proofErr w:type="spellEnd"/>
      <w:r w:rsidRPr="009F30C0">
        <w:rPr>
          <w:highlight w:val="yellow"/>
        </w:rPr>
        <w:t xml:space="preserve"> do </w:t>
      </w:r>
      <w:proofErr w:type="spellStart"/>
      <w:r w:rsidRPr="009F30C0">
        <w:rPr>
          <w:highlight w:val="yellow"/>
        </w:rPr>
        <w:t>fornecimento</w:t>
      </w:r>
      <w:proofErr w:type="spellEnd"/>
      <w:r w:rsidRPr="009F30C0">
        <w:rPr>
          <w:highlight w:val="yellow"/>
        </w:rPr>
        <w:t xml:space="preserve"> por </w:t>
      </w:r>
      <w:proofErr w:type="spellStart"/>
      <w:r w:rsidRPr="009F30C0">
        <w:rPr>
          <w:highlight w:val="yellow"/>
        </w:rPr>
        <w:t>lote</w:t>
      </w:r>
      <w:proofErr w:type="spellEnd"/>
      <w:r w:rsidRPr="009F30C0">
        <w:rPr>
          <w:highlight w:val="yellow"/>
        </w:rPr>
        <w:t xml:space="preserve"> e por </w:t>
      </w:r>
      <w:proofErr w:type="spellStart"/>
      <w:r w:rsidRPr="009F30C0">
        <w:rPr>
          <w:highlight w:val="yellow"/>
        </w:rPr>
        <w:t>curral</w:t>
      </w:r>
      <w:proofErr w:type="spellEnd"/>
      <w:r w:rsidRPr="009F30C0">
        <w:rPr>
          <w:highlight w:val="yellow"/>
        </w:rPr>
        <w:t>.</w:t>
      </w:r>
    </w:p>
    <w:p w14:paraId="1D7C6CD1" w14:textId="77777777" w:rsidR="00E36A7E" w:rsidRPr="009F30C0" w:rsidRDefault="009C6917">
      <w:pPr>
        <w:pStyle w:val="Commarcadores"/>
        <w:rPr>
          <w:highlight w:val="yellow"/>
        </w:rPr>
      </w:pPr>
      <w:proofErr w:type="spellStart"/>
      <w:r w:rsidRPr="009F30C0">
        <w:rPr>
          <w:b/>
          <w:highlight w:val="yellow"/>
        </w:rPr>
        <w:t>Fornecimento</w:t>
      </w:r>
      <w:proofErr w:type="spellEnd"/>
      <w:r w:rsidRPr="009F30C0">
        <w:rPr>
          <w:b/>
          <w:highlight w:val="yellow"/>
        </w:rPr>
        <w:t xml:space="preserve"> de </w:t>
      </w:r>
      <w:proofErr w:type="spellStart"/>
      <w:r w:rsidRPr="009F30C0">
        <w:rPr>
          <w:b/>
          <w:highlight w:val="yellow"/>
        </w:rPr>
        <w:t>trato</w:t>
      </w:r>
      <w:proofErr w:type="spellEnd"/>
      <w:r w:rsidRPr="009F30C0">
        <w:rPr>
          <w:b/>
          <w:highlight w:val="yellow"/>
        </w:rPr>
        <w:t xml:space="preserve">: </w:t>
      </w:r>
      <w:proofErr w:type="spellStart"/>
      <w:r w:rsidRPr="009F30C0">
        <w:rPr>
          <w:highlight w:val="yellow"/>
        </w:rPr>
        <w:t>Registro</w:t>
      </w:r>
      <w:proofErr w:type="spellEnd"/>
      <w:r w:rsidRPr="009F30C0">
        <w:rPr>
          <w:highlight w:val="yellow"/>
        </w:rPr>
        <w:t xml:space="preserve"> do que </w:t>
      </w:r>
      <w:proofErr w:type="spellStart"/>
      <w:r w:rsidRPr="009F30C0">
        <w:rPr>
          <w:highlight w:val="yellow"/>
        </w:rPr>
        <w:t>realmente</w:t>
      </w:r>
      <w:proofErr w:type="spellEnd"/>
      <w:r w:rsidRPr="009F30C0">
        <w:rPr>
          <w:highlight w:val="yellow"/>
        </w:rPr>
        <w:t xml:space="preserve"> </w:t>
      </w:r>
      <w:proofErr w:type="spellStart"/>
      <w:r w:rsidRPr="009F30C0">
        <w:rPr>
          <w:highlight w:val="yellow"/>
        </w:rPr>
        <w:t>foi</w:t>
      </w:r>
      <w:proofErr w:type="spellEnd"/>
      <w:r w:rsidRPr="009F30C0">
        <w:rPr>
          <w:highlight w:val="yellow"/>
        </w:rPr>
        <w:t xml:space="preserve"> </w:t>
      </w:r>
      <w:proofErr w:type="spellStart"/>
      <w:r w:rsidRPr="009F30C0">
        <w:rPr>
          <w:highlight w:val="yellow"/>
        </w:rPr>
        <w:t>entregue</w:t>
      </w:r>
      <w:proofErr w:type="spellEnd"/>
      <w:r w:rsidRPr="009F30C0">
        <w:rPr>
          <w:highlight w:val="yellow"/>
        </w:rPr>
        <w:t xml:space="preserve"> </w:t>
      </w:r>
      <w:proofErr w:type="spellStart"/>
      <w:r w:rsidRPr="009F30C0">
        <w:rPr>
          <w:highlight w:val="yellow"/>
        </w:rPr>
        <w:t>aos</w:t>
      </w:r>
      <w:proofErr w:type="spellEnd"/>
      <w:r w:rsidRPr="009F30C0">
        <w:rPr>
          <w:highlight w:val="yellow"/>
        </w:rPr>
        <w:t xml:space="preserve"> </w:t>
      </w:r>
      <w:proofErr w:type="spellStart"/>
      <w:r w:rsidRPr="009F30C0">
        <w:rPr>
          <w:highlight w:val="yellow"/>
        </w:rPr>
        <w:t>animais</w:t>
      </w:r>
      <w:proofErr w:type="spellEnd"/>
      <w:r w:rsidRPr="009F30C0">
        <w:rPr>
          <w:highlight w:val="yellow"/>
        </w:rPr>
        <w:t>.</w:t>
      </w:r>
    </w:p>
    <w:p w14:paraId="496741B3" w14:textId="77777777" w:rsidR="00E36A7E" w:rsidRPr="009F30C0" w:rsidRDefault="009C6917">
      <w:pPr>
        <w:pStyle w:val="Commarcadores"/>
        <w:rPr>
          <w:highlight w:val="yellow"/>
        </w:rPr>
      </w:pPr>
      <w:proofErr w:type="spellStart"/>
      <w:r w:rsidRPr="009F30C0">
        <w:rPr>
          <w:b/>
          <w:highlight w:val="yellow"/>
        </w:rPr>
        <w:t>Leitura</w:t>
      </w:r>
      <w:proofErr w:type="spellEnd"/>
      <w:r w:rsidRPr="009F30C0">
        <w:rPr>
          <w:b/>
          <w:highlight w:val="yellow"/>
        </w:rPr>
        <w:t xml:space="preserve"> de </w:t>
      </w:r>
      <w:proofErr w:type="spellStart"/>
      <w:r w:rsidRPr="009F30C0">
        <w:rPr>
          <w:b/>
          <w:highlight w:val="yellow"/>
        </w:rPr>
        <w:t>cocho</w:t>
      </w:r>
      <w:proofErr w:type="spellEnd"/>
      <w:r w:rsidRPr="009F30C0">
        <w:rPr>
          <w:b/>
          <w:highlight w:val="yellow"/>
        </w:rPr>
        <w:t xml:space="preserve">: </w:t>
      </w:r>
      <w:proofErr w:type="spellStart"/>
      <w:r w:rsidRPr="009F30C0">
        <w:rPr>
          <w:highlight w:val="yellow"/>
        </w:rPr>
        <w:t>Apontamento</w:t>
      </w:r>
      <w:proofErr w:type="spellEnd"/>
      <w:r w:rsidRPr="009F30C0">
        <w:rPr>
          <w:highlight w:val="yellow"/>
        </w:rPr>
        <w:t xml:space="preserve"> de </w:t>
      </w:r>
      <w:proofErr w:type="spellStart"/>
      <w:r w:rsidRPr="009F30C0">
        <w:rPr>
          <w:highlight w:val="yellow"/>
        </w:rPr>
        <w:t>sobra</w:t>
      </w:r>
      <w:proofErr w:type="spellEnd"/>
      <w:r w:rsidRPr="009F30C0">
        <w:rPr>
          <w:highlight w:val="yellow"/>
        </w:rPr>
        <w:t xml:space="preserve"> </w:t>
      </w:r>
      <w:proofErr w:type="spellStart"/>
      <w:r w:rsidRPr="009F30C0">
        <w:rPr>
          <w:highlight w:val="yellow"/>
        </w:rPr>
        <w:t>ou</w:t>
      </w:r>
      <w:proofErr w:type="spellEnd"/>
      <w:r w:rsidRPr="009F30C0">
        <w:rPr>
          <w:highlight w:val="yellow"/>
        </w:rPr>
        <w:t xml:space="preserve"> </w:t>
      </w:r>
      <w:proofErr w:type="spellStart"/>
      <w:r w:rsidRPr="009F30C0">
        <w:rPr>
          <w:highlight w:val="yellow"/>
        </w:rPr>
        <w:t>limpeza</w:t>
      </w:r>
      <w:proofErr w:type="spellEnd"/>
      <w:r w:rsidRPr="009F30C0">
        <w:rPr>
          <w:highlight w:val="yellow"/>
        </w:rPr>
        <w:t xml:space="preserve"> do </w:t>
      </w:r>
      <w:proofErr w:type="spellStart"/>
      <w:r w:rsidRPr="009F30C0">
        <w:rPr>
          <w:highlight w:val="yellow"/>
        </w:rPr>
        <w:t>cocho</w:t>
      </w:r>
      <w:proofErr w:type="spellEnd"/>
      <w:r w:rsidRPr="009F30C0">
        <w:rPr>
          <w:highlight w:val="yellow"/>
        </w:rPr>
        <w:t xml:space="preserve"> para </w:t>
      </w:r>
      <w:proofErr w:type="spellStart"/>
      <w:r w:rsidRPr="009F30C0">
        <w:rPr>
          <w:highlight w:val="yellow"/>
        </w:rPr>
        <w:t>ajuste</w:t>
      </w:r>
      <w:proofErr w:type="spellEnd"/>
      <w:r w:rsidRPr="009F30C0">
        <w:rPr>
          <w:highlight w:val="yellow"/>
        </w:rPr>
        <w:t xml:space="preserve"> da </w:t>
      </w:r>
      <w:proofErr w:type="spellStart"/>
      <w:r w:rsidRPr="009F30C0">
        <w:rPr>
          <w:highlight w:val="yellow"/>
        </w:rPr>
        <w:t>proxima</w:t>
      </w:r>
      <w:proofErr w:type="spellEnd"/>
      <w:r w:rsidRPr="009F30C0">
        <w:rPr>
          <w:highlight w:val="yellow"/>
        </w:rPr>
        <w:t xml:space="preserve"> carga.</w:t>
      </w:r>
    </w:p>
    <w:p w14:paraId="19505D93" w14:textId="77777777" w:rsidR="00E36A7E" w:rsidRPr="009F30C0" w:rsidRDefault="009C6917">
      <w:pPr>
        <w:pStyle w:val="Commarcadores"/>
        <w:rPr>
          <w:highlight w:val="yellow"/>
        </w:rPr>
      </w:pPr>
      <w:proofErr w:type="spellStart"/>
      <w:r w:rsidRPr="009F30C0">
        <w:rPr>
          <w:b/>
          <w:highlight w:val="yellow"/>
        </w:rPr>
        <w:t>Ajuste</w:t>
      </w:r>
      <w:proofErr w:type="spellEnd"/>
      <w:r w:rsidRPr="009F30C0">
        <w:rPr>
          <w:b/>
          <w:highlight w:val="yellow"/>
        </w:rPr>
        <w:t xml:space="preserve"> de </w:t>
      </w:r>
      <w:proofErr w:type="spellStart"/>
      <w:r w:rsidRPr="009F30C0">
        <w:rPr>
          <w:b/>
          <w:highlight w:val="yellow"/>
        </w:rPr>
        <w:t>consumo</w:t>
      </w:r>
      <w:proofErr w:type="spellEnd"/>
      <w:r w:rsidRPr="009F30C0">
        <w:rPr>
          <w:b/>
          <w:highlight w:val="yellow"/>
        </w:rPr>
        <w:t xml:space="preserve">: </w:t>
      </w:r>
      <w:proofErr w:type="spellStart"/>
      <w:r w:rsidRPr="009F30C0">
        <w:rPr>
          <w:highlight w:val="yellow"/>
        </w:rPr>
        <w:t>Correcao</w:t>
      </w:r>
      <w:proofErr w:type="spellEnd"/>
      <w:r w:rsidRPr="009F30C0">
        <w:rPr>
          <w:highlight w:val="yellow"/>
        </w:rPr>
        <w:t xml:space="preserve"> </w:t>
      </w:r>
      <w:proofErr w:type="spellStart"/>
      <w:r w:rsidRPr="009F30C0">
        <w:rPr>
          <w:highlight w:val="yellow"/>
        </w:rPr>
        <w:t>tecnica</w:t>
      </w:r>
      <w:proofErr w:type="spellEnd"/>
      <w:r w:rsidRPr="009F30C0">
        <w:rPr>
          <w:highlight w:val="yellow"/>
        </w:rPr>
        <w:t xml:space="preserve"> da </w:t>
      </w:r>
      <w:proofErr w:type="spellStart"/>
      <w:r w:rsidRPr="009F30C0">
        <w:rPr>
          <w:highlight w:val="yellow"/>
        </w:rPr>
        <w:t>quantidade</w:t>
      </w:r>
      <w:proofErr w:type="spellEnd"/>
      <w:r w:rsidRPr="009F30C0">
        <w:rPr>
          <w:highlight w:val="yellow"/>
        </w:rPr>
        <w:t xml:space="preserve"> </w:t>
      </w:r>
      <w:proofErr w:type="spellStart"/>
      <w:r w:rsidRPr="009F30C0">
        <w:rPr>
          <w:highlight w:val="yellow"/>
        </w:rPr>
        <w:t>ofertada</w:t>
      </w:r>
      <w:proofErr w:type="spellEnd"/>
      <w:r w:rsidRPr="009F30C0">
        <w:rPr>
          <w:highlight w:val="yellow"/>
        </w:rPr>
        <w:t xml:space="preserve"> com base </w:t>
      </w:r>
      <w:proofErr w:type="spellStart"/>
      <w:r w:rsidRPr="009F30C0">
        <w:rPr>
          <w:highlight w:val="yellow"/>
        </w:rPr>
        <w:t>em</w:t>
      </w:r>
      <w:proofErr w:type="spellEnd"/>
      <w:r w:rsidRPr="009F30C0">
        <w:rPr>
          <w:highlight w:val="yellow"/>
        </w:rPr>
        <w:t xml:space="preserve"> </w:t>
      </w:r>
      <w:proofErr w:type="spellStart"/>
      <w:r w:rsidRPr="009F30C0">
        <w:rPr>
          <w:highlight w:val="yellow"/>
        </w:rPr>
        <w:t>desempenho</w:t>
      </w:r>
      <w:proofErr w:type="spellEnd"/>
      <w:r w:rsidRPr="009F30C0">
        <w:rPr>
          <w:highlight w:val="yellow"/>
        </w:rPr>
        <w:t xml:space="preserve"> e </w:t>
      </w:r>
      <w:proofErr w:type="spellStart"/>
      <w:r w:rsidRPr="009F30C0">
        <w:rPr>
          <w:highlight w:val="yellow"/>
        </w:rPr>
        <w:t>leitura</w:t>
      </w:r>
      <w:proofErr w:type="spellEnd"/>
      <w:r w:rsidRPr="009F30C0">
        <w:rPr>
          <w:highlight w:val="yellow"/>
        </w:rPr>
        <w:t xml:space="preserve"> de </w:t>
      </w:r>
      <w:proofErr w:type="spellStart"/>
      <w:r w:rsidRPr="009F30C0">
        <w:rPr>
          <w:highlight w:val="yellow"/>
        </w:rPr>
        <w:t>cocho</w:t>
      </w:r>
      <w:proofErr w:type="spellEnd"/>
      <w:r w:rsidRPr="009F30C0">
        <w:rPr>
          <w:highlight w:val="yellow"/>
        </w:rPr>
        <w:t>.</w:t>
      </w:r>
    </w:p>
    <w:p w14:paraId="3B22994F" w14:textId="77777777" w:rsidR="00E36A7E" w:rsidRDefault="009C6917">
      <w:pPr>
        <w:pStyle w:val="Ttulo2"/>
      </w:pPr>
      <w:r>
        <w:t xml:space="preserve">5.3 </w:t>
      </w:r>
      <w:proofErr w:type="spellStart"/>
      <w:r>
        <w:t>Movimentacoes</w:t>
      </w:r>
      <w:proofErr w:type="spellEnd"/>
      <w:r>
        <w:t xml:space="preserve"> de estoque</w:t>
      </w:r>
    </w:p>
    <w:p w14:paraId="39603B6C" w14:textId="77777777" w:rsidR="00E36A7E" w:rsidRDefault="009C6917">
      <w:pPr>
        <w:pStyle w:val="Commarcadores"/>
      </w:pPr>
      <w:r>
        <w:rPr>
          <w:b/>
        </w:rPr>
        <w:t xml:space="preserve">Entrada de estoque: </w:t>
      </w:r>
      <w:proofErr w:type="spellStart"/>
      <w:r>
        <w:t>Lancamento</w:t>
      </w:r>
      <w:proofErr w:type="spellEnd"/>
      <w:r>
        <w:t xml:space="preserve"> de </w:t>
      </w:r>
      <w:proofErr w:type="spellStart"/>
      <w:r>
        <w:t>compras</w:t>
      </w:r>
      <w:proofErr w:type="spellEnd"/>
      <w:r>
        <w:t xml:space="preserve">, </w:t>
      </w:r>
      <w:proofErr w:type="spellStart"/>
      <w:r>
        <w:t>devolucoes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entradas </w:t>
      </w:r>
      <w:proofErr w:type="spellStart"/>
      <w:r>
        <w:t>internas</w:t>
      </w:r>
      <w:proofErr w:type="spellEnd"/>
      <w:r>
        <w:t>.</w:t>
      </w:r>
    </w:p>
    <w:p w14:paraId="3BD48244" w14:textId="77777777" w:rsidR="00E36A7E" w:rsidRDefault="009C6917">
      <w:pPr>
        <w:pStyle w:val="Commarcadores"/>
      </w:pPr>
      <w:r>
        <w:rPr>
          <w:b/>
        </w:rPr>
        <w:t xml:space="preserve">Saida de estoque: </w:t>
      </w:r>
      <w:proofErr w:type="spellStart"/>
      <w:r>
        <w:t>Consumo</w:t>
      </w:r>
      <w:proofErr w:type="spellEnd"/>
      <w:r>
        <w:t xml:space="preserve"> de </w:t>
      </w:r>
      <w:proofErr w:type="spellStart"/>
      <w:r>
        <w:t>itens</w:t>
      </w:r>
      <w:proofErr w:type="spellEnd"/>
      <w:r>
        <w:t xml:space="preserve"> pela </w:t>
      </w:r>
      <w:proofErr w:type="spellStart"/>
      <w:r>
        <w:t>fabrica</w:t>
      </w:r>
      <w:proofErr w:type="spellEnd"/>
      <w:r>
        <w:t xml:space="preserve">,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sanitario</w:t>
      </w:r>
      <w:proofErr w:type="spellEnd"/>
      <w:r>
        <w:t xml:space="preserve">, pela </w:t>
      </w:r>
      <w:proofErr w:type="spellStart"/>
      <w:r>
        <w:t>manutencao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por outro </w:t>
      </w:r>
      <w:proofErr w:type="spellStart"/>
      <w:r>
        <w:t>setor</w:t>
      </w:r>
      <w:proofErr w:type="spellEnd"/>
      <w:r>
        <w:t>.</w:t>
      </w:r>
    </w:p>
    <w:p w14:paraId="629630FC" w14:textId="77777777" w:rsidR="00E36A7E" w:rsidRDefault="009C6917">
      <w:pPr>
        <w:pStyle w:val="Commarcadores"/>
      </w:pPr>
      <w:proofErr w:type="spellStart"/>
      <w:r>
        <w:rPr>
          <w:b/>
        </w:rPr>
        <w:t>Transferencia</w:t>
      </w:r>
      <w:proofErr w:type="spellEnd"/>
      <w:r>
        <w:rPr>
          <w:b/>
        </w:rPr>
        <w:t xml:space="preserve"> de estoque: </w:t>
      </w:r>
      <w:proofErr w:type="spellStart"/>
      <w:r>
        <w:t>Mudanca</w:t>
      </w:r>
      <w:proofErr w:type="spellEnd"/>
      <w:r>
        <w:t xml:space="preserve"> de </w:t>
      </w:r>
      <w:proofErr w:type="spellStart"/>
      <w:r>
        <w:t>saldo</w:t>
      </w:r>
      <w:proofErr w:type="spellEnd"/>
      <w:r>
        <w:t xml:space="preserve"> entre </w:t>
      </w:r>
      <w:proofErr w:type="spellStart"/>
      <w:r>
        <w:t>locais</w:t>
      </w:r>
      <w:proofErr w:type="spellEnd"/>
      <w:r>
        <w:t xml:space="preserve"> de </w:t>
      </w:r>
      <w:proofErr w:type="spellStart"/>
      <w:r>
        <w:t>armazenagem</w:t>
      </w:r>
      <w:proofErr w:type="spellEnd"/>
      <w:r>
        <w:t>.</w:t>
      </w:r>
    </w:p>
    <w:p w14:paraId="36E21BEC" w14:textId="77777777" w:rsidR="00E36A7E" w:rsidRDefault="009C6917">
      <w:pPr>
        <w:pStyle w:val="Commarcadores"/>
      </w:pPr>
      <w:proofErr w:type="spellStart"/>
      <w:r>
        <w:rPr>
          <w:b/>
        </w:rPr>
        <w:t>Ajuste</w:t>
      </w:r>
      <w:proofErr w:type="spellEnd"/>
      <w:r>
        <w:rPr>
          <w:b/>
        </w:rPr>
        <w:t xml:space="preserve"> de estoque: </w:t>
      </w:r>
      <w:proofErr w:type="spellStart"/>
      <w:r>
        <w:t>Correcao</w:t>
      </w:r>
      <w:proofErr w:type="spellEnd"/>
      <w:r>
        <w:t xml:space="preserve"> por </w:t>
      </w:r>
      <w:proofErr w:type="spellStart"/>
      <w:r>
        <w:t>divergencia</w:t>
      </w:r>
      <w:proofErr w:type="spellEnd"/>
      <w:r>
        <w:t xml:space="preserve">, </w:t>
      </w:r>
      <w:proofErr w:type="spellStart"/>
      <w:r>
        <w:t>perda</w:t>
      </w:r>
      <w:proofErr w:type="spellEnd"/>
      <w:r>
        <w:t xml:space="preserve">, </w:t>
      </w:r>
      <w:proofErr w:type="spellStart"/>
      <w:r>
        <w:t>quebra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erro</w:t>
      </w:r>
      <w:proofErr w:type="spellEnd"/>
      <w:r>
        <w:t xml:space="preserve"> de </w:t>
      </w:r>
      <w:proofErr w:type="spellStart"/>
      <w:r>
        <w:t>apontamento</w:t>
      </w:r>
      <w:proofErr w:type="spellEnd"/>
      <w:r>
        <w:t>.</w:t>
      </w:r>
    </w:p>
    <w:p w14:paraId="1B56078D" w14:textId="77777777" w:rsidR="00E36A7E" w:rsidRDefault="009C6917">
      <w:pPr>
        <w:pStyle w:val="Commarcadores"/>
      </w:pPr>
      <w:proofErr w:type="spellStart"/>
      <w:r>
        <w:rPr>
          <w:b/>
        </w:rPr>
        <w:t>Inventario</w:t>
      </w:r>
      <w:proofErr w:type="spellEnd"/>
      <w:r>
        <w:rPr>
          <w:b/>
        </w:rPr>
        <w:t xml:space="preserve">: </w:t>
      </w:r>
      <w:proofErr w:type="spellStart"/>
      <w:r>
        <w:t>Conferencia</w:t>
      </w:r>
      <w:proofErr w:type="spellEnd"/>
      <w:r>
        <w:t xml:space="preserve"> </w:t>
      </w:r>
      <w:proofErr w:type="spellStart"/>
      <w:r>
        <w:t>fisica</w:t>
      </w:r>
      <w:proofErr w:type="spellEnd"/>
      <w:r>
        <w:t xml:space="preserve"> com </w:t>
      </w:r>
      <w:proofErr w:type="spellStart"/>
      <w:r>
        <w:t>comparacao</w:t>
      </w:r>
      <w:proofErr w:type="spellEnd"/>
      <w:r>
        <w:t xml:space="preserve"> entre </w:t>
      </w:r>
      <w:proofErr w:type="spellStart"/>
      <w:r>
        <w:t>saldo</w:t>
      </w:r>
      <w:proofErr w:type="spellEnd"/>
      <w:r>
        <w:t xml:space="preserve"> do </w:t>
      </w:r>
      <w:proofErr w:type="spellStart"/>
      <w:r>
        <w:t>sistema</w:t>
      </w:r>
      <w:proofErr w:type="spellEnd"/>
      <w:r>
        <w:t xml:space="preserve"> e </w:t>
      </w:r>
      <w:proofErr w:type="spellStart"/>
      <w:r>
        <w:t>saldo</w:t>
      </w:r>
      <w:proofErr w:type="spellEnd"/>
      <w:r>
        <w:t xml:space="preserve"> real.</w:t>
      </w:r>
    </w:p>
    <w:p w14:paraId="4E6C6564" w14:textId="77777777" w:rsidR="00E36A7E" w:rsidRDefault="009C6917">
      <w:pPr>
        <w:pStyle w:val="Commarcadores"/>
      </w:pPr>
      <w:proofErr w:type="spellStart"/>
      <w:r>
        <w:rPr>
          <w:b/>
        </w:rPr>
        <w:t>Perdas</w:t>
      </w:r>
      <w:proofErr w:type="spellEnd"/>
      <w:r>
        <w:rPr>
          <w:b/>
        </w:rPr>
        <w:t xml:space="preserve"> e </w:t>
      </w:r>
      <w:proofErr w:type="spellStart"/>
      <w:r>
        <w:rPr>
          <w:b/>
        </w:rPr>
        <w:t>vencimentos</w:t>
      </w:r>
      <w:proofErr w:type="spellEnd"/>
      <w:r>
        <w:rPr>
          <w:b/>
        </w:rPr>
        <w:t xml:space="preserve">: </w:t>
      </w:r>
      <w:proofErr w:type="spellStart"/>
      <w:r>
        <w:t>Baixas</w:t>
      </w:r>
      <w:proofErr w:type="spellEnd"/>
      <w:r>
        <w:t xml:space="preserve"> de </w:t>
      </w:r>
      <w:proofErr w:type="spellStart"/>
      <w:r>
        <w:t>itens</w:t>
      </w:r>
      <w:proofErr w:type="spellEnd"/>
      <w:r>
        <w:t xml:space="preserve"> </w:t>
      </w:r>
      <w:proofErr w:type="spellStart"/>
      <w:r>
        <w:t>perdidos</w:t>
      </w:r>
      <w:proofErr w:type="spellEnd"/>
      <w:r>
        <w:t xml:space="preserve">, </w:t>
      </w:r>
      <w:proofErr w:type="spellStart"/>
      <w:r>
        <w:t>avariados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vencidos</w:t>
      </w:r>
      <w:proofErr w:type="spellEnd"/>
      <w:r>
        <w:t>.</w:t>
      </w:r>
    </w:p>
    <w:p w14:paraId="2F7A9DDF" w14:textId="77777777" w:rsidR="00E36A7E" w:rsidRDefault="009C6917">
      <w:pPr>
        <w:pStyle w:val="Ttulo2"/>
      </w:pPr>
      <w:r>
        <w:t xml:space="preserve">5.4 </w:t>
      </w:r>
      <w:proofErr w:type="spellStart"/>
      <w:r>
        <w:t>Movimentacoes</w:t>
      </w:r>
      <w:proofErr w:type="spellEnd"/>
      <w:r>
        <w:t xml:space="preserve"> </w:t>
      </w:r>
      <w:proofErr w:type="spellStart"/>
      <w:r>
        <w:t>sanitarias</w:t>
      </w:r>
      <w:proofErr w:type="spellEnd"/>
    </w:p>
    <w:p w14:paraId="0E07471C" w14:textId="77777777" w:rsidR="00E36A7E" w:rsidRDefault="009C6917">
      <w:pPr>
        <w:pStyle w:val="Commarcadores"/>
      </w:pPr>
      <w:proofErr w:type="spellStart"/>
      <w:r>
        <w:rPr>
          <w:b/>
        </w:rPr>
        <w:t>Aplicacao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protocolo</w:t>
      </w:r>
      <w:proofErr w:type="spellEnd"/>
      <w:r>
        <w:rPr>
          <w:b/>
        </w:rPr>
        <w:t xml:space="preserve">: </w:t>
      </w:r>
      <w:proofErr w:type="spellStart"/>
      <w:r>
        <w:t>Execucao</w:t>
      </w:r>
      <w:proofErr w:type="spellEnd"/>
      <w:r>
        <w:t xml:space="preserve"> de um </w:t>
      </w:r>
      <w:proofErr w:type="spellStart"/>
      <w:r>
        <w:t>protocolo</w:t>
      </w:r>
      <w:proofErr w:type="spellEnd"/>
      <w:r>
        <w:t xml:space="preserve"> pre-</w:t>
      </w:r>
      <w:proofErr w:type="spellStart"/>
      <w:r>
        <w:t>cadastrado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lote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animal.</w:t>
      </w:r>
    </w:p>
    <w:p w14:paraId="483FC182" w14:textId="77777777" w:rsidR="00E36A7E" w:rsidRDefault="009C6917">
      <w:pPr>
        <w:pStyle w:val="Commarcadores"/>
      </w:pPr>
      <w:proofErr w:type="spellStart"/>
      <w:r>
        <w:rPr>
          <w:b/>
        </w:rPr>
        <w:t>Tratamento</w:t>
      </w:r>
      <w:proofErr w:type="spellEnd"/>
      <w:r>
        <w:rPr>
          <w:b/>
        </w:rPr>
        <w:t xml:space="preserve"> individual: </w:t>
      </w:r>
      <w:proofErr w:type="spellStart"/>
      <w:r>
        <w:t>Registro</w:t>
      </w:r>
      <w:proofErr w:type="spellEnd"/>
      <w:r>
        <w:t xml:space="preserve"> de </w:t>
      </w:r>
      <w:proofErr w:type="spellStart"/>
      <w:r>
        <w:t>tratamento</w:t>
      </w:r>
      <w:proofErr w:type="spellEnd"/>
      <w:r>
        <w:t xml:space="preserve"> </w:t>
      </w:r>
      <w:proofErr w:type="spellStart"/>
      <w:r>
        <w:t>especifico</w:t>
      </w:r>
      <w:proofErr w:type="spellEnd"/>
      <w:r>
        <w:t xml:space="preserve"> de um animal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houver</w:t>
      </w:r>
      <w:proofErr w:type="spellEnd"/>
      <w:r>
        <w:t xml:space="preserve"> </w:t>
      </w:r>
      <w:proofErr w:type="spellStart"/>
      <w:r>
        <w:t>controle</w:t>
      </w:r>
      <w:proofErr w:type="spellEnd"/>
      <w:r>
        <w:t xml:space="preserve"> individual.</w:t>
      </w:r>
    </w:p>
    <w:p w14:paraId="50EF64E1" w14:textId="77777777" w:rsidR="00E36A7E" w:rsidRDefault="009C6917">
      <w:pPr>
        <w:pStyle w:val="Commarcadores"/>
      </w:pPr>
      <w:proofErr w:type="spellStart"/>
      <w:r>
        <w:rPr>
          <w:b/>
        </w:rPr>
        <w:t>Tratamento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lote</w:t>
      </w:r>
      <w:proofErr w:type="spellEnd"/>
      <w:r>
        <w:rPr>
          <w:b/>
        </w:rPr>
        <w:t xml:space="preserve">: </w:t>
      </w:r>
      <w:proofErr w:type="spellStart"/>
      <w:r>
        <w:t>Aplicacao</w:t>
      </w:r>
      <w:proofErr w:type="spellEnd"/>
      <w:r>
        <w:t xml:space="preserve"> </w:t>
      </w:r>
      <w:proofErr w:type="spellStart"/>
      <w:r>
        <w:t>coletiva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animais</w:t>
      </w:r>
      <w:proofErr w:type="spellEnd"/>
      <w:r>
        <w:t>.</w:t>
      </w:r>
    </w:p>
    <w:p w14:paraId="0AFDDE9D" w14:textId="77777777" w:rsidR="00E36A7E" w:rsidRDefault="009C6917">
      <w:pPr>
        <w:pStyle w:val="Commarcadores"/>
      </w:pPr>
      <w:proofErr w:type="spellStart"/>
      <w:r>
        <w:rPr>
          <w:b/>
        </w:rPr>
        <w:t>Registro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ocorrencia</w:t>
      </w:r>
      <w:proofErr w:type="spellEnd"/>
      <w:r>
        <w:rPr>
          <w:b/>
        </w:rPr>
        <w:t xml:space="preserve">: </w:t>
      </w:r>
      <w:proofErr w:type="spellStart"/>
      <w:r>
        <w:t>Lancamento</w:t>
      </w:r>
      <w:proofErr w:type="spellEnd"/>
      <w:r>
        <w:t xml:space="preserve"> de </w:t>
      </w:r>
      <w:proofErr w:type="spellStart"/>
      <w:r>
        <w:t>eventos</w:t>
      </w:r>
      <w:proofErr w:type="spellEnd"/>
      <w:r>
        <w:t xml:space="preserve"> </w:t>
      </w:r>
      <w:proofErr w:type="spellStart"/>
      <w:r>
        <w:t>sanitarios</w:t>
      </w:r>
      <w:proofErr w:type="spellEnd"/>
      <w:r>
        <w:t xml:space="preserve"> </w:t>
      </w:r>
      <w:proofErr w:type="spellStart"/>
      <w:r>
        <w:t>relevantes</w:t>
      </w:r>
      <w:proofErr w:type="spellEnd"/>
      <w:r>
        <w:t xml:space="preserve">, com </w:t>
      </w:r>
      <w:proofErr w:type="spellStart"/>
      <w:r>
        <w:t>descricao</w:t>
      </w:r>
      <w:proofErr w:type="spellEnd"/>
      <w:r>
        <w:t xml:space="preserve">, </w:t>
      </w:r>
      <w:proofErr w:type="spellStart"/>
      <w:r>
        <w:t>gravidade</w:t>
      </w:r>
      <w:proofErr w:type="spellEnd"/>
      <w:r>
        <w:t xml:space="preserve"> e </w:t>
      </w:r>
      <w:proofErr w:type="spellStart"/>
      <w:r>
        <w:t>observacoes</w:t>
      </w:r>
      <w:proofErr w:type="spellEnd"/>
      <w:r>
        <w:t>.</w:t>
      </w:r>
    </w:p>
    <w:p w14:paraId="4851DC77" w14:textId="77777777" w:rsidR="00E36A7E" w:rsidRDefault="009C6917">
      <w:pPr>
        <w:pStyle w:val="Commarcadores"/>
      </w:pPr>
      <w:proofErr w:type="spellStart"/>
      <w:r>
        <w:rPr>
          <w:b/>
        </w:rPr>
        <w:lastRenderedPageBreak/>
        <w:t>Controle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carencia</w:t>
      </w:r>
      <w:proofErr w:type="spellEnd"/>
      <w:r>
        <w:rPr>
          <w:b/>
        </w:rPr>
        <w:t xml:space="preserve">: </w:t>
      </w:r>
      <w:proofErr w:type="spellStart"/>
      <w:r>
        <w:t>Bloqueio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alerta</w:t>
      </w:r>
      <w:proofErr w:type="spellEnd"/>
      <w:r>
        <w:t xml:space="preserve"> para </w:t>
      </w:r>
      <w:proofErr w:type="spellStart"/>
      <w:r>
        <w:t>impedir</w:t>
      </w:r>
      <w:proofErr w:type="spellEnd"/>
      <w:r>
        <w:t xml:space="preserve"> </w:t>
      </w:r>
      <w:proofErr w:type="spellStart"/>
      <w:r>
        <w:t>saida</w:t>
      </w:r>
      <w:proofErr w:type="spellEnd"/>
      <w:r>
        <w:t xml:space="preserve"> de </w:t>
      </w:r>
      <w:proofErr w:type="spellStart"/>
      <w:r>
        <w:t>animais</w:t>
      </w:r>
      <w:proofErr w:type="spellEnd"/>
      <w:r>
        <w:t xml:space="preserve"> antes do </w:t>
      </w:r>
      <w:proofErr w:type="spellStart"/>
      <w:r>
        <w:t>prazo</w:t>
      </w:r>
      <w:proofErr w:type="spellEnd"/>
      <w:r>
        <w:t xml:space="preserve"> de </w:t>
      </w:r>
      <w:proofErr w:type="spellStart"/>
      <w:r>
        <w:t>liberacao</w:t>
      </w:r>
      <w:proofErr w:type="spellEnd"/>
      <w:r>
        <w:t>.</w:t>
      </w:r>
    </w:p>
    <w:p w14:paraId="07839A40" w14:textId="77777777" w:rsidR="00E36A7E" w:rsidRDefault="009C6917">
      <w:pPr>
        <w:pStyle w:val="Commarcadores"/>
      </w:pPr>
      <w:proofErr w:type="spellStart"/>
      <w:r>
        <w:rPr>
          <w:b/>
        </w:rPr>
        <w:t>Baixa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medicamento</w:t>
      </w:r>
      <w:proofErr w:type="spellEnd"/>
      <w:r>
        <w:rPr>
          <w:b/>
        </w:rPr>
        <w:t xml:space="preserve">: </w:t>
      </w:r>
      <w:proofErr w:type="spellStart"/>
      <w:r>
        <w:t>Consumo</w:t>
      </w:r>
      <w:proofErr w:type="spellEnd"/>
      <w:r>
        <w:t xml:space="preserve"> </w:t>
      </w:r>
      <w:proofErr w:type="spellStart"/>
      <w:r>
        <w:t>automatico</w:t>
      </w:r>
      <w:proofErr w:type="spellEnd"/>
      <w:r>
        <w:t xml:space="preserve"> do estoque </w:t>
      </w:r>
      <w:proofErr w:type="spellStart"/>
      <w:r>
        <w:t>sanitario</w:t>
      </w:r>
      <w:proofErr w:type="spellEnd"/>
      <w:r>
        <w:t xml:space="preserve"> a </w:t>
      </w:r>
      <w:proofErr w:type="spellStart"/>
      <w:r>
        <w:t>partir</w:t>
      </w:r>
      <w:proofErr w:type="spellEnd"/>
      <w:r>
        <w:t xml:space="preserve"> das </w:t>
      </w:r>
      <w:proofErr w:type="spellStart"/>
      <w:r>
        <w:t>aplicacoes</w:t>
      </w:r>
      <w:proofErr w:type="spellEnd"/>
      <w:r>
        <w:t>.</w:t>
      </w:r>
    </w:p>
    <w:p w14:paraId="5EC134A2" w14:textId="77777777" w:rsidR="00E36A7E" w:rsidRDefault="009C6917">
      <w:pPr>
        <w:pStyle w:val="Ttulo2"/>
      </w:pPr>
      <w:r>
        <w:t xml:space="preserve">5.5 </w:t>
      </w:r>
      <w:proofErr w:type="spellStart"/>
      <w:r>
        <w:t>Movimentacoes</w:t>
      </w:r>
      <w:proofErr w:type="spellEnd"/>
      <w:r>
        <w:t xml:space="preserve"> </w:t>
      </w:r>
      <w:proofErr w:type="spellStart"/>
      <w:r>
        <w:t>financeiras</w:t>
      </w:r>
      <w:proofErr w:type="spellEnd"/>
    </w:p>
    <w:p w14:paraId="350D0B36" w14:textId="77777777" w:rsidR="00E36A7E" w:rsidRDefault="009C6917">
      <w:pPr>
        <w:pStyle w:val="Commarcadores"/>
      </w:pPr>
      <w:proofErr w:type="spellStart"/>
      <w:r>
        <w:rPr>
          <w:b/>
        </w:rPr>
        <w:t>Lancamento</w:t>
      </w:r>
      <w:proofErr w:type="spellEnd"/>
      <w:r>
        <w:rPr>
          <w:b/>
        </w:rPr>
        <w:t xml:space="preserve"> de custos: </w:t>
      </w:r>
      <w:proofErr w:type="spellStart"/>
      <w:r>
        <w:t>Registro</w:t>
      </w:r>
      <w:proofErr w:type="spellEnd"/>
      <w:r>
        <w:t xml:space="preserve"> de </w:t>
      </w:r>
      <w:proofErr w:type="spellStart"/>
      <w:r>
        <w:t>despesas</w:t>
      </w:r>
      <w:proofErr w:type="spellEnd"/>
      <w:r>
        <w:t xml:space="preserve"> </w:t>
      </w:r>
      <w:proofErr w:type="spellStart"/>
      <w:r>
        <w:t>ligadas</w:t>
      </w:r>
      <w:proofErr w:type="spellEnd"/>
      <w:r>
        <w:t xml:space="preserve"> a </w:t>
      </w:r>
      <w:proofErr w:type="spellStart"/>
      <w:r>
        <w:t>animais</w:t>
      </w:r>
      <w:proofErr w:type="spellEnd"/>
      <w:r>
        <w:t xml:space="preserve">, </w:t>
      </w:r>
      <w:proofErr w:type="spellStart"/>
      <w:r>
        <w:t>alimentacao</w:t>
      </w:r>
      <w:proofErr w:type="spellEnd"/>
      <w:r>
        <w:t xml:space="preserve">, </w:t>
      </w:r>
      <w:proofErr w:type="spellStart"/>
      <w:r>
        <w:t>sanidade</w:t>
      </w:r>
      <w:proofErr w:type="spellEnd"/>
      <w:r>
        <w:t xml:space="preserve">, </w:t>
      </w:r>
      <w:proofErr w:type="spellStart"/>
      <w:r>
        <w:t>frete</w:t>
      </w:r>
      <w:proofErr w:type="spellEnd"/>
      <w:r>
        <w:t xml:space="preserve">, </w:t>
      </w:r>
      <w:proofErr w:type="spellStart"/>
      <w:r>
        <w:t>mao</w:t>
      </w:r>
      <w:proofErr w:type="spellEnd"/>
      <w:r>
        <w:t xml:space="preserve"> de </w:t>
      </w:r>
      <w:proofErr w:type="spellStart"/>
      <w:r>
        <w:t>obra</w:t>
      </w:r>
      <w:proofErr w:type="spellEnd"/>
      <w:r>
        <w:t xml:space="preserve"> e </w:t>
      </w:r>
      <w:proofErr w:type="spellStart"/>
      <w:r>
        <w:t>operacao</w:t>
      </w:r>
      <w:proofErr w:type="spellEnd"/>
      <w:r>
        <w:t>.</w:t>
      </w:r>
    </w:p>
    <w:p w14:paraId="5073E0B8" w14:textId="77777777" w:rsidR="00E36A7E" w:rsidRDefault="009C6917">
      <w:pPr>
        <w:pStyle w:val="Commarcadores"/>
      </w:pPr>
      <w:proofErr w:type="spellStart"/>
      <w:r>
        <w:rPr>
          <w:b/>
        </w:rPr>
        <w:t>Rateios</w:t>
      </w:r>
      <w:proofErr w:type="spellEnd"/>
      <w:r>
        <w:rPr>
          <w:b/>
        </w:rPr>
        <w:t xml:space="preserve">: </w:t>
      </w:r>
      <w:proofErr w:type="spellStart"/>
      <w:r>
        <w:t>Distribuicao</w:t>
      </w:r>
      <w:proofErr w:type="spellEnd"/>
      <w:r>
        <w:t xml:space="preserve"> de custos </w:t>
      </w:r>
      <w:proofErr w:type="spellStart"/>
      <w:r>
        <w:t>gerais</w:t>
      </w:r>
      <w:proofErr w:type="spellEnd"/>
      <w:r>
        <w:t xml:space="preserve"> entre </w:t>
      </w:r>
      <w:proofErr w:type="spellStart"/>
      <w:r>
        <w:t>lotes</w:t>
      </w:r>
      <w:proofErr w:type="spellEnd"/>
      <w:r>
        <w:t xml:space="preserve">, </w:t>
      </w:r>
      <w:proofErr w:type="spellStart"/>
      <w:r>
        <w:t>currais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periodos</w:t>
      </w:r>
      <w:proofErr w:type="spellEnd"/>
      <w:r>
        <w:t>.</w:t>
      </w:r>
    </w:p>
    <w:p w14:paraId="0880E556" w14:textId="77777777" w:rsidR="00E36A7E" w:rsidRDefault="009C6917">
      <w:pPr>
        <w:pStyle w:val="Commarcadores"/>
      </w:pPr>
      <w:proofErr w:type="spellStart"/>
      <w:r>
        <w:rPr>
          <w:b/>
        </w:rPr>
        <w:t>Apuracao</w:t>
      </w:r>
      <w:proofErr w:type="spellEnd"/>
      <w:r>
        <w:rPr>
          <w:b/>
        </w:rPr>
        <w:t xml:space="preserve"> por </w:t>
      </w:r>
      <w:proofErr w:type="spellStart"/>
      <w:r>
        <w:rPr>
          <w:b/>
        </w:rPr>
        <w:t>lote</w:t>
      </w:r>
      <w:proofErr w:type="spellEnd"/>
      <w:r>
        <w:rPr>
          <w:b/>
        </w:rPr>
        <w:t xml:space="preserve">: </w:t>
      </w:r>
      <w:proofErr w:type="spellStart"/>
      <w:r>
        <w:t>Consolidacao</w:t>
      </w:r>
      <w:proofErr w:type="spellEnd"/>
      <w:r>
        <w:t xml:space="preserve"> dos custos </w:t>
      </w:r>
      <w:proofErr w:type="spellStart"/>
      <w:r>
        <w:t>diretos</w:t>
      </w:r>
      <w:proofErr w:type="spellEnd"/>
      <w:r>
        <w:t xml:space="preserve"> e </w:t>
      </w:r>
      <w:proofErr w:type="spellStart"/>
      <w:r>
        <w:t>indiretos</w:t>
      </w:r>
      <w:proofErr w:type="spellEnd"/>
      <w:r>
        <w:t xml:space="preserve"> </w:t>
      </w:r>
      <w:proofErr w:type="spellStart"/>
      <w:r>
        <w:t>relacionados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lote</w:t>
      </w:r>
      <w:proofErr w:type="spellEnd"/>
      <w:r>
        <w:t>.</w:t>
      </w:r>
    </w:p>
    <w:p w14:paraId="53EADCB2" w14:textId="77777777" w:rsidR="00E36A7E" w:rsidRDefault="009C6917">
      <w:pPr>
        <w:pStyle w:val="Commarcadores"/>
      </w:pPr>
      <w:proofErr w:type="spellStart"/>
      <w:r>
        <w:rPr>
          <w:b/>
        </w:rPr>
        <w:t>Registro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venda</w:t>
      </w:r>
      <w:proofErr w:type="spellEnd"/>
      <w:r>
        <w:rPr>
          <w:b/>
        </w:rPr>
        <w:t xml:space="preserve">: </w:t>
      </w:r>
      <w:proofErr w:type="spellStart"/>
      <w:r>
        <w:t>Apontamento</w:t>
      </w:r>
      <w:proofErr w:type="spellEnd"/>
      <w:r>
        <w:t xml:space="preserve"> da </w:t>
      </w:r>
      <w:proofErr w:type="spellStart"/>
      <w:r>
        <w:t>receita</w:t>
      </w:r>
      <w:proofErr w:type="spellEnd"/>
      <w:r>
        <w:t xml:space="preserve"> </w:t>
      </w:r>
      <w:proofErr w:type="spellStart"/>
      <w:r>
        <w:t>obtida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saida</w:t>
      </w:r>
      <w:proofErr w:type="spellEnd"/>
      <w:r>
        <w:t xml:space="preserve"> dos </w:t>
      </w:r>
      <w:proofErr w:type="spellStart"/>
      <w:r>
        <w:t>animais</w:t>
      </w:r>
      <w:proofErr w:type="spellEnd"/>
      <w:r>
        <w:t>.</w:t>
      </w:r>
    </w:p>
    <w:p w14:paraId="74218B4D" w14:textId="77777777" w:rsidR="00E36A7E" w:rsidRDefault="009C6917">
      <w:pPr>
        <w:pStyle w:val="Commarcadores"/>
      </w:pPr>
      <w:proofErr w:type="spellStart"/>
      <w:r>
        <w:rPr>
          <w:b/>
        </w:rPr>
        <w:t>Comparativo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custo</w:t>
      </w:r>
      <w:proofErr w:type="spellEnd"/>
      <w:r>
        <w:rPr>
          <w:b/>
        </w:rPr>
        <w:t xml:space="preserve"> x </w:t>
      </w:r>
      <w:proofErr w:type="spellStart"/>
      <w:r>
        <w:rPr>
          <w:b/>
        </w:rPr>
        <w:t>receita</w:t>
      </w:r>
      <w:proofErr w:type="spellEnd"/>
      <w:r>
        <w:rPr>
          <w:b/>
        </w:rPr>
        <w:t xml:space="preserve">: </w:t>
      </w:r>
      <w:r>
        <w:t xml:space="preserve">Base para </w:t>
      </w:r>
      <w:proofErr w:type="spellStart"/>
      <w:r>
        <w:t>calcular</w:t>
      </w:r>
      <w:proofErr w:type="spellEnd"/>
      <w:r>
        <w:t xml:space="preserve"> </w:t>
      </w:r>
      <w:proofErr w:type="spellStart"/>
      <w:r>
        <w:t>margem</w:t>
      </w:r>
      <w:proofErr w:type="spellEnd"/>
      <w:r>
        <w:t xml:space="preserve">, </w:t>
      </w:r>
      <w:proofErr w:type="spellStart"/>
      <w:r>
        <w:t>rentabilidade</w:t>
      </w:r>
      <w:proofErr w:type="spellEnd"/>
      <w:r>
        <w:t xml:space="preserve"> e </w:t>
      </w:r>
      <w:proofErr w:type="spellStart"/>
      <w:r>
        <w:t>resultado</w:t>
      </w:r>
      <w:proofErr w:type="spellEnd"/>
      <w:r>
        <w:t xml:space="preserve"> final.</w:t>
      </w:r>
    </w:p>
    <w:p w14:paraId="45EA05BA" w14:textId="77777777" w:rsidR="00E36A7E" w:rsidRDefault="009C6917">
      <w:r>
        <w:br w:type="page"/>
      </w:r>
    </w:p>
    <w:p w14:paraId="3DEA9B0B" w14:textId="77777777" w:rsidR="00E36A7E" w:rsidRDefault="009C6917">
      <w:pPr>
        <w:pStyle w:val="Ttulo1"/>
      </w:pPr>
      <w:r>
        <w:lastRenderedPageBreak/>
        <w:t xml:space="preserve">6. </w:t>
      </w:r>
      <w:proofErr w:type="spellStart"/>
      <w:r>
        <w:t>Estrutura</w:t>
      </w:r>
      <w:proofErr w:type="spellEnd"/>
      <w:r>
        <w:t xml:space="preserve"> </w:t>
      </w:r>
      <w:proofErr w:type="spellStart"/>
      <w:r>
        <w:t>sugerida</w:t>
      </w:r>
      <w:proofErr w:type="spellEnd"/>
      <w:r>
        <w:t xml:space="preserve"> dos </w:t>
      </w:r>
      <w:proofErr w:type="spellStart"/>
      <w:r>
        <w:t>principais</w:t>
      </w:r>
      <w:proofErr w:type="spellEnd"/>
      <w:r>
        <w:t xml:space="preserve"> </w:t>
      </w:r>
      <w:proofErr w:type="spellStart"/>
      <w:r>
        <w:t>cadastros</w:t>
      </w:r>
      <w:proofErr w:type="spellEnd"/>
    </w:p>
    <w:p w14:paraId="6C4AD31B" w14:textId="77777777" w:rsidR="00E36A7E" w:rsidRDefault="009C6917">
      <w:proofErr w:type="spellStart"/>
      <w:r>
        <w:t>Abaixo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visao</w:t>
      </w:r>
      <w:proofErr w:type="spellEnd"/>
      <w:r>
        <w:t xml:space="preserve"> </w:t>
      </w:r>
      <w:proofErr w:type="spellStart"/>
      <w:r>
        <w:t>pratica</w:t>
      </w:r>
      <w:proofErr w:type="spellEnd"/>
      <w:r>
        <w:t xml:space="preserve"> dos </w:t>
      </w:r>
      <w:proofErr w:type="spellStart"/>
      <w:r>
        <w:t>campos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relevantes</w:t>
      </w:r>
      <w:proofErr w:type="spellEnd"/>
      <w:r>
        <w:t xml:space="preserve"> para </w:t>
      </w:r>
      <w:proofErr w:type="spellStart"/>
      <w:r>
        <w:t>alguns</w:t>
      </w:r>
      <w:proofErr w:type="spellEnd"/>
      <w:r>
        <w:t xml:space="preserve"> </w:t>
      </w:r>
      <w:proofErr w:type="spellStart"/>
      <w:r>
        <w:t>cadastros-chave</w:t>
      </w:r>
      <w:proofErr w:type="spellEnd"/>
      <w:r>
        <w:t xml:space="preserve"> do </w:t>
      </w:r>
      <w:proofErr w:type="spellStart"/>
      <w:r>
        <w:t>sistema</w:t>
      </w:r>
      <w:proofErr w:type="spellEnd"/>
      <w:r>
        <w:t>.</w:t>
      </w:r>
    </w:p>
    <w:p w14:paraId="0D91920C" w14:textId="77777777" w:rsidR="00E36A7E" w:rsidRDefault="009C6917">
      <w:pPr>
        <w:pStyle w:val="Ttulo2"/>
      </w:pPr>
      <w:r>
        <w:t xml:space="preserve">6.1 </w:t>
      </w:r>
      <w:proofErr w:type="spellStart"/>
      <w:r>
        <w:t>Estrutura</w:t>
      </w:r>
      <w:proofErr w:type="spellEnd"/>
      <w:r>
        <w:t xml:space="preserve"> - </w:t>
      </w:r>
      <w:proofErr w:type="spellStart"/>
      <w:r>
        <w:t>unidades</w:t>
      </w:r>
      <w:proofErr w:type="spellEnd"/>
      <w:r>
        <w:t xml:space="preserve">, </w:t>
      </w:r>
      <w:proofErr w:type="spellStart"/>
      <w:r>
        <w:t>currais</w:t>
      </w:r>
      <w:proofErr w:type="spellEnd"/>
      <w:r>
        <w:t xml:space="preserve"> e </w:t>
      </w:r>
      <w:proofErr w:type="spellStart"/>
      <w:r>
        <w:t>lote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E36A7E" w14:paraId="1C07CEFF" w14:textId="77777777">
        <w:tc>
          <w:tcPr>
            <w:tcW w:w="3249" w:type="dxa"/>
            <w:shd w:val="clear" w:color="auto" w:fill="D9EAF7"/>
          </w:tcPr>
          <w:p w14:paraId="249C84BE" w14:textId="77777777" w:rsidR="00E36A7E" w:rsidRDefault="009C6917">
            <w:proofErr w:type="spellStart"/>
            <w:r>
              <w:rPr>
                <w:b/>
                <w:sz w:val="20"/>
              </w:rPr>
              <w:t>Cadastro</w:t>
            </w:r>
            <w:proofErr w:type="spellEnd"/>
          </w:p>
        </w:tc>
        <w:tc>
          <w:tcPr>
            <w:tcW w:w="3249" w:type="dxa"/>
            <w:shd w:val="clear" w:color="auto" w:fill="D9EAF7"/>
          </w:tcPr>
          <w:p w14:paraId="239D3136" w14:textId="77777777" w:rsidR="00E36A7E" w:rsidRDefault="009C6917">
            <w:r>
              <w:rPr>
                <w:b/>
                <w:sz w:val="20"/>
              </w:rPr>
              <w:t xml:space="preserve">Campo </w:t>
            </w:r>
            <w:proofErr w:type="spellStart"/>
            <w:r>
              <w:rPr>
                <w:b/>
                <w:sz w:val="20"/>
              </w:rPr>
              <w:t>sugerido</w:t>
            </w:r>
            <w:proofErr w:type="spellEnd"/>
          </w:p>
        </w:tc>
        <w:tc>
          <w:tcPr>
            <w:tcW w:w="3249" w:type="dxa"/>
            <w:shd w:val="clear" w:color="auto" w:fill="D9EAF7"/>
          </w:tcPr>
          <w:p w14:paraId="6075A355" w14:textId="77777777" w:rsidR="00E36A7E" w:rsidRDefault="009C6917">
            <w:proofErr w:type="spellStart"/>
            <w:r>
              <w:rPr>
                <w:b/>
                <w:sz w:val="20"/>
              </w:rPr>
              <w:t>Explicacao</w:t>
            </w:r>
            <w:proofErr w:type="spellEnd"/>
          </w:p>
        </w:tc>
      </w:tr>
      <w:tr w:rsidR="00E36A7E" w14:paraId="6A2C56EE" w14:textId="77777777">
        <w:tc>
          <w:tcPr>
            <w:tcW w:w="3249" w:type="dxa"/>
          </w:tcPr>
          <w:p w14:paraId="729CBB50" w14:textId="77777777" w:rsidR="00E36A7E" w:rsidRDefault="009C6917">
            <w:proofErr w:type="spellStart"/>
            <w:r>
              <w:rPr>
                <w:sz w:val="20"/>
              </w:rPr>
              <w:t>Unidade</w:t>
            </w:r>
            <w:proofErr w:type="spellEnd"/>
            <w:r>
              <w:rPr>
                <w:sz w:val="20"/>
              </w:rPr>
              <w:t xml:space="preserve"> / Fazenda</w:t>
            </w:r>
          </w:p>
        </w:tc>
        <w:tc>
          <w:tcPr>
            <w:tcW w:w="3249" w:type="dxa"/>
          </w:tcPr>
          <w:p w14:paraId="01CAF27D" w14:textId="77777777" w:rsidR="00E36A7E" w:rsidRDefault="009C6917">
            <w:proofErr w:type="spellStart"/>
            <w:r>
              <w:rPr>
                <w:sz w:val="20"/>
              </w:rPr>
              <w:t>codigo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nome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cidade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estado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responsavel</w:t>
            </w:r>
            <w:proofErr w:type="spellEnd"/>
          </w:p>
        </w:tc>
        <w:tc>
          <w:tcPr>
            <w:tcW w:w="3249" w:type="dxa"/>
          </w:tcPr>
          <w:p w14:paraId="61C553CA" w14:textId="77777777" w:rsidR="00E36A7E" w:rsidRDefault="009C6917">
            <w:proofErr w:type="spellStart"/>
            <w:r>
              <w:rPr>
                <w:sz w:val="20"/>
              </w:rPr>
              <w:t>Identifica</w:t>
            </w:r>
            <w:proofErr w:type="spellEnd"/>
            <w:r>
              <w:rPr>
                <w:sz w:val="20"/>
              </w:rPr>
              <w:t xml:space="preserve"> a </w:t>
            </w:r>
            <w:proofErr w:type="spellStart"/>
            <w:r>
              <w:rPr>
                <w:sz w:val="20"/>
              </w:rPr>
              <w:t>unidade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operativa</w:t>
            </w:r>
            <w:proofErr w:type="spellEnd"/>
            <w:r>
              <w:rPr>
                <w:sz w:val="20"/>
              </w:rPr>
              <w:t xml:space="preserve"> e </w:t>
            </w:r>
            <w:proofErr w:type="spellStart"/>
            <w:r>
              <w:rPr>
                <w:sz w:val="20"/>
              </w:rPr>
              <w:t>organiza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os</w:t>
            </w:r>
            <w:proofErr w:type="spellEnd"/>
            <w:r>
              <w:rPr>
                <w:sz w:val="20"/>
              </w:rPr>
              <w:t xml:space="preserve"> dados por local.</w:t>
            </w:r>
          </w:p>
        </w:tc>
      </w:tr>
      <w:tr w:rsidR="00E36A7E" w14:paraId="14FA5BEC" w14:textId="77777777">
        <w:tc>
          <w:tcPr>
            <w:tcW w:w="3249" w:type="dxa"/>
          </w:tcPr>
          <w:p w14:paraId="420FE48B" w14:textId="77777777" w:rsidR="00E36A7E" w:rsidRDefault="009C6917">
            <w:proofErr w:type="spellStart"/>
            <w:r>
              <w:rPr>
                <w:sz w:val="20"/>
              </w:rPr>
              <w:t>Curral</w:t>
            </w:r>
            <w:proofErr w:type="spellEnd"/>
          </w:p>
        </w:tc>
        <w:tc>
          <w:tcPr>
            <w:tcW w:w="3249" w:type="dxa"/>
          </w:tcPr>
          <w:p w14:paraId="76BF7A8A" w14:textId="77777777" w:rsidR="00E36A7E" w:rsidRDefault="009C6917">
            <w:proofErr w:type="spellStart"/>
            <w:r>
              <w:rPr>
                <w:sz w:val="20"/>
              </w:rPr>
              <w:t>codigo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descricao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capacidade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metragem</w:t>
            </w:r>
            <w:proofErr w:type="spellEnd"/>
            <w:r>
              <w:rPr>
                <w:sz w:val="20"/>
              </w:rPr>
              <w:t>, status</w:t>
            </w:r>
          </w:p>
        </w:tc>
        <w:tc>
          <w:tcPr>
            <w:tcW w:w="3249" w:type="dxa"/>
          </w:tcPr>
          <w:p w14:paraId="2ACCFC5E" w14:textId="77777777" w:rsidR="00E36A7E" w:rsidRDefault="009C6917">
            <w:r>
              <w:rPr>
                <w:sz w:val="20"/>
              </w:rPr>
              <w:t xml:space="preserve">Define o </w:t>
            </w:r>
            <w:proofErr w:type="spellStart"/>
            <w:r>
              <w:rPr>
                <w:sz w:val="20"/>
              </w:rPr>
              <w:t>espaco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fisico</w:t>
            </w:r>
            <w:proofErr w:type="spellEnd"/>
            <w:r>
              <w:rPr>
                <w:sz w:val="20"/>
              </w:rPr>
              <w:t xml:space="preserve"> e </w:t>
            </w:r>
            <w:proofErr w:type="spellStart"/>
            <w:r>
              <w:rPr>
                <w:sz w:val="20"/>
              </w:rPr>
              <w:t>seu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limite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operacional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E36A7E" w14:paraId="29EE4152" w14:textId="77777777">
        <w:tc>
          <w:tcPr>
            <w:tcW w:w="3249" w:type="dxa"/>
          </w:tcPr>
          <w:p w14:paraId="63A521EE" w14:textId="77777777" w:rsidR="00E36A7E" w:rsidRDefault="009C6917">
            <w:proofErr w:type="spellStart"/>
            <w:r>
              <w:rPr>
                <w:sz w:val="20"/>
              </w:rPr>
              <w:t>Lote</w:t>
            </w:r>
            <w:proofErr w:type="spellEnd"/>
          </w:p>
        </w:tc>
        <w:tc>
          <w:tcPr>
            <w:tcW w:w="3249" w:type="dxa"/>
          </w:tcPr>
          <w:p w14:paraId="5113A650" w14:textId="77777777" w:rsidR="00E36A7E" w:rsidRDefault="009C6917">
            <w:proofErr w:type="spellStart"/>
            <w:r>
              <w:rPr>
                <w:sz w:val="20"/>
              </w:rPr>
              <w:t>codigo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descricao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data_formacao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origem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quantidade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peso_medio</w:t>
            </w:r>
            <w:proofErr w:type="spellEnd"/>
          </w:p>
        </w:tc>
        <w:tc>
          <w:tcPr>
            <w:tcW w:w="3249" w:type="dxa"/>
          </w:tcPr>
          <w:p w14:paraId="79E038C1" w14:textId="77777777" w:rsidR="00E36A7E" w:rsidRDefault="009C6917">
            <w:proofErr w:type="spellStart"/>
            <w:r>
              <w:rPr>
                <w:sz w:val="20"/>
              </w:rPr>
              <w:t>Representa</w:t>
            </w:r>
            <w:proofErr w:type="spellEnd"/>
            <w:r>
              <w:rPr>
                <w:sz w:val="20"/>
              </w:rPr>
              <w:t xml:space="preserve"> o </w:t>
            </w:r>
            <w:proofErr w:type="spellStart"/>
            <w:r>
              <w:rPr>
                <w:sz w:val="20"/>
              </w:rPr>
              <w:t>grupo</w:t>
            </w:r>
            <w:proofErr w:type="spellEnd"/>
            <w:r>
              <w:rPr>
                <w:sz w:val="20"/>
              </w:rPr>
              <w:t xml:space="preserve"> principal de </w:t>
            </w:r>
            <w:proofErr w:type="spellStart"/>
            <w:r>
              <w:rPr>
                <w:sz w:val="20"/>
              </w:rPr>
              <w:t>animais</w:t>
            </w:r>
            <w:proofErr w:type="spellEnd"/>
            <w:r>
              <w:rPr>
                <w:sz w:val="20"/>
              </w:rPr>
              <w:t xml:space="preserve"> a ser </w:t>
            </w:r>
            <w:proofErr w:type="spellStart"/>
            <w:r>
              <w:rPr>
                <w:sz w:val="20"/>
              </w:rPr>
              <w:t>acompanhado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344CAE59" w14:textId="77777777" w:rsidR="00E36A7E" w:rsidRDefault="00E36A7E"/>
    <w:p w14:paraId="7CC951B6" w14:textId="77777777" w:rsidR="00E36A7E" w:rsidRDefault="009C6917">
      <w:pPr>
        <w:pStyle w:val="Ttulo2"/>
      </w:pPr>
      <w:r>
        <w:t xml:space="preserve">6.2 </w:t>
      </w:r>
      <w:proofErr w:type="spellStart"/>
      <w:r>
        <w:t>Parceiros</w:t>
      </w:r>
      <w:proofErr w:type="spellEnd"/>
      <w:r>
        <w:t xml:space="preserve"> e </w:t>
      </w:r>
      <w:proofErr w:type="spellStart"/>
      <w:r>
        <w:t>pessoas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E36A7E" w14:paraId="611D2AC6" w14:textId="77777777">
        <w:tc>
          <w:tcPr>
            <w:tcW w:w="3249" w:type="dxa"/>
            <w:shd w:val="clear" w:color="auto" w:fill="D9EAF7"/>
          </w:tcPr>
          <w:p w14:paraId="5250BAF6" w14:textId="77777777" w:rsidR="00E36A7E" w:rsidRDefault="009C6917">
            <w:proofErr w:type="spellStart"/>
            <w:r>
              <w:rPr>
                <w:b/>
                <w:sz w:val="20"/>
              </w:rPr>
              <w:t>Cadastro</w:t>
            </w:r>
            <w:proofErr w:type="spellEnd"/>
          </w:p>
        </w:tc>
        <w:tc>
          <w:tcPr>
            <w:tcW w:w="3249" w:type="dxa"/>
            <w:shd w:val="clear" w:color="auto" w:fill="D9EAF7"/>
          </w:tcPr>
          <w:p w14:paraId="7E215557" w14:textId="77777777" w:rsidR="00E36A7E" w:rsidRDefault="009C6917">
            <w:r>
              <w:rPr>
                <w:b/>
                <w:sz w:val="20"/>
              </w:rPr>
              <w:t xml:space="preserve">Campo </w:t>
            </w:r>
            <w:proofErr w:type="spellStart"/>
            <w:r>
              <w:rPr>
                <w:b/>
                <w:sz w:val="20"/>
              </w:rPr>
              <w:t>sugerido</w:t>
            </w:r>
            <w:proofErr w:type="spellEnd"/>
          </w:p>
        </w:tc>
        <w:tc>
          <w:tcPr>
            <w:tcW w:w="3249" w:type="dxa"/>
            <w:shd w:val="clear" w:color="auto" w:fill="D9EAF7"/>
          </w:tcPr>
          <w:p w14:paraId="5FD3F2F9" w14:textId="77777777" w:rsidR="00E36A7E" w:rsidRDefault="009C6917">
            <w:proofErr w:type="spellStart"/>
            <w:r>
              <w:rPr>
                <w:b/>
                <w:sz w:val="20"/>
              </w:rPr>
              <w:t>Explicacao</w:t>
            </w:r>
            <w:proofErr w:type="spellEnd"/>
          </w:p>
        </w:tc>
      </w:tr>
      <w:tr w:rsidR="00E36A7E" w14:paraId="3038D772" w14:textId="77777777">
        <w:tc>
          <w:tcPr>
            <w:tcW w:w="3249" w:type="dxa"/>
          </w:tcPr>
          <w:p w14:paraId="36FED27C" w14:textId="77777777" w:rsidR="00E36A7E" w:rsidRDefault="009C6917">
            <w:proofErr w:type="spellStart"/>
            <w:r>
              <w:rPr>
                <w:sz w:val="20"/>
              </w:rPr>
              <w:t>Fornecedor</w:t>
            </w:r>
            <w:proofErr w:type="spellEnd"/>
          </w:p>
        </w:tc>
        <w:tc>
          <w:tcPr>
            <w:tcW w:w="3249" w:type="dxa"/>
          </w:tcPr>
          <w:p w14:paraId="68DDAFBE" w14:textId="77777777" w:rsidR="00E36A7E" w:rsidRDefault="009C6917">
            <w:proofErr w:type="spellStart"/>
            <w:r>
              <w:rPr>
                <w:sz w:val="20"/>
              </w:rPr>
              <w:t>nome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documento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contato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tipo_fornecedor</w:t>
            </w:r>
            <w:proofErr w:type="spellEnd"/>
          </w:p>
        </w:tc>
        <w:tc>
          <w:tcPr>
            <w:tcW w:w="3249" w:type="dxa"/>
          </w:tcPr>
          <w:p w14:paraId="1BABFDEB" w14:textId="77777777" w:rsidR="00E36A7E" w:rsidRDefault="009C6917">
            <w:proofErr w:type="spellStart"/>
            <w:r>
              <w:rPr>
                <w:sz w:val="20"/>
              </w:rPr>
              <w:t>Relaciona</w:t>
            </w:r>
            <w:proofErr w:type="spellEnd"/>
            <w:r>
              <w:rPr>
                <w:sz w:val="20"/>
              </w:rPr>
              <w:t xml:space="preserve"> o </w:t>
            </w:r>
            <w:proofErr w:type="spellStart"/>
            <w:r>
              <w:rPr>
                <w:sz w:val="20"/>
              </w:rPr>
              <w:t>parceiro</w:t>
            </w:r>
            <w:proofErr w:type="spellEnd"/>
            <w:r>
              <w:rPr>
                <w:sz w:val="20"/>
              </w:rPr>
              <w:t xml:space="preserve"> a </w:t>
            </w:r>
            <w:proofErr w:type="spellStart"/>
            <w:r>
              <w:rPr>
                <w:sz w:val="20"/>
              </w:rPr>
              <w:t>compras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animais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insumos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E36A7E" w14:paraId="59BDF392" w14:textId="77777777">
        <w:tc>
          <w:tcPr>
            <w:tcW w:w="3249" w:type="dxa"/>
          </w:tcPr>
          <w:p w14:paraId="0FADF74D" w14:textId="77777777" w:rsidR="00E36A7E" w:rsidRDefault="009C6917">
            <w:proofErr w:type="spellStart"/>
            <w:r>
              <w:rPr>
                <w:sz w:val="20"/>
              </w:rPr>
              <w:t>Cliente</w:t>
            </w:r>
            <w:proofErr w:type="spellEnd"/>
            <w:r>
              <w:rPr>
                <w:sz w:val="20"/>
              </w:rPr>
              <w:t xml:space="preserve"> / Comprador</w:t>
            </w:r>
          </w:p>
        </w:tc>
        <w:tc>
          <w:tcPr>
            <w:tcW w:w="3249" w:type="dxa"/>
          </w:tcPr>
          <w:p w14:paraId="1FF4F202" w14:textId="77777777" w:rsidR="00E36A7E" w:rsidRDefault="009C6917">
            <w:proofErr w:type="spellStart"/>
            <w:r>
              <w:rPr>
                <w:sz w:val="20"/>
              </w:rPr>
              <w:t>nome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documento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contato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cidade</w:t>
            </w:r>
            <w:proofErr w:type="spellEnd"/>
          </w:p>
        </w:tc>
        <w:tc>
          <w:tcPr>
            <w:tcW w:w="3249" w:type="dxa"/>
          </w:tcPr>
          <w:p w14:paraId="12F4F093" w14:textId="77777777" w:rsidR="00E36A7E" w:rsidRDefault="009C6917">
            <w:proofErr w:type="spellStart"/>
            <w:r>
              <w:rPr>
                <w:sz w:val="20"/>
              </w:rPr>
              <w:t>Permite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rastrear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destinos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venda</w:t>
            </w:r>
            <w:proofErr w:type="spellEnd"/>
            <w:r>
              <w:rPr>
                <w:sz w:val="20"/>
              </w:rPr>
              <w:t xml:space="preserve"> e </w:t>
            </w:r>
            <w:proofErr w:type="spellStart"/>
            <w:r>
              <w:rPr>
                <w:sz w:val="20"/>
              </w:rPr>
              <w:t>historico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comercial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E36A7E" w14:paraId="33632E32" w14:textId="77777777">
        <w:tc>
          <w:tcPr>
            <w:tcW w:w="3249" w:type="dxa"/>
          </w:tcPr>
          <w:p w14:paraId="6735FC68" w14:textId="77777777" w:rsidR="00E36A7E" w:rsidRDefault="009C6917">
            <w:proofErr w:type="spellStart"/>
            <w:r>
              <w:rPr>
                <w:sz w:val="20"/>
              </w:rPr>
              <w:t>Usuario</w:t>
            </w:r>
            <w:proofErr w:type="spellEnd"/>
          </w:p>
        </w:tc>
        <w:tc>
          <w:tcPr>
            <w:tcW w:w="3249" w:type="dxa"/>
          </w:tcPr>
          <w:p w14:paraId="1D210FDA" w14:textId="77777777" w:rsidR="00E36A7E" w:rsidRDefault="009C6917">
            <w:proofErr w:type="spellStart"/>
            <w:r>
              <w:rPr>
                <w:sz w:val="20"/>
              </w:rPr>
              <w:t>nome</w:t>
            </w:r>
            <w:proofErr w:type="spellEnd"/>
            <w:r>
              <w:rPr>
                <w:sz w:val="20"/>
              </w:rPr>
              <w:t xml:space="preserve">, login, </w:t>
            </w:r>
            <w:proofErr w:type="spellStart"/>
            <w:r>
              <w:rPr>
                <w:sz w:val="20"/>
              </w:rPr>
              <w:t>perfil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unidade_vinculada</w:t>
            </w:r>
            <w:proofErr w:type="spellEnd"/>
            <w:r>
              <w:rPr>
                <w:sz w:val="20"/>
              </w:rPr>
              <w:t>, status</w:t>
            </w:r>
          </w:p>
        </w:tc>
        <w:tc>
          <w:tcPr>
            <w:tcW w:w="3249" w:type="dxa"/>
          </w:tcPr>
          <w:p w14:paraId="1869F185" w14:textId="77777777" w:rsidR="00E36A7E" w:rsidRDefault="009C6917">
            <w:proofErr w:type="spellStart"/>
            <w:r>
              <w:rPr>
                <w:sz w:val="20"/>
              </w:rPr>
              <w:t>Controla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acesso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sistema</w:t>
            </w:r>
            <w:proofErr w:type="spellEnd"/>
            <w:r>
              <w:rPr>
                <w:sz w:val="20"/>
              </w:rPr>
              <w:t xml:space="preserve"> e </w:t>
            </w:r>
            <w:proofErr w:type="spellStart"/>
            <w:r>
              <w:rPr>
                <w:sz w:val="20"/>
              </w:rPr>
              <w:t>rastreabilidade</w:t>
            </w:r>
            <w:proofErr w:type="spellEnd"/>
            <w:r>
              <w:rPr>
                <w:sz w:val="20"/>
              </w:rPr>
              <w:t xml:space="preserve"> das </w:t>
            </w:r>
            <w:proofErr w:type="spellStart"/>
            <w:r>
              <w:rPr>
                <w:sz w:val="20"/>
              </w:rPr>
              <w:t>acoes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7EEFF473" w14:textId="77777777" w:rsidR="00E36A7E" w:rsidRDefault="00E36A7E"/>
    <w:p w14:paraId="5681DA22" w14:textId="77777777" w:rsidR="00E36A7E" w:rsidRDefault="009C6917">
      <w:pPr>
        <w:pStyle w:val="Ttulo2"/>
      </w:pPr>
      <w:r>
        <w:t xml:space="preserve">6.3 </w:t>
      </w:r>
      <w:proofErr w:type="spellStart"/>
      <w:r>
        <w:t>Nutricao</w:t>
      </w:r>
      <w:proofErr w:type="spellEnd"/>
      <w:r>
        <w:t xml:space="preserve"> e estoque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E36A7E" w14:paraId="04A4D90A" w14:textId="77777777">
        <w:tc>
          <w:tcPr>
            <w:tcW w:w="3249" w:type="dxa"/>
            <w:shd w:val="clear" w:color="auto" w:fill="D9EAF7"/>
          </w:tcPr>
          <w:p w14:paraId="4E9A3C04" w14:textId="77777777" w:rsidR="00E36A7E" w:rsidRDefault="009C6917">
            <w:proofErr w:type="spellStart"/>
            <w:r>
              <w:rPr>
                <w:b/>
                <w:sz w:val="20"/>
              </w:rPr>
              <w:t>Cadastro</w:t>
            </w:r>
            <w:proofErr w:type="spellEnd"/>
          </w:p>
        </w:tc>
        <w:tc>
          <w:tcPr>
            <w:tcW w:w="3249" w:type="dxa"/>
            <w:shd w:val="clear" w:color="auto" w:fill="D9EAF7"/>
          </w:tcPr>
          <w:p w14:paraId="0DFD545A" w14:textId="77777777" w:rsidR="00E36A7E" w:rsidRDefault="009C6917">
            <w:r>
              <w:rPr>
                <w:b/>
                <w:sz w:val="20"/>
              </w:rPr>
              <w:t xml:space="preserve">Campo </w:t>
            </w:r>
            <w:proofErr w:type="spellStart"/>
            <w:r>
              <w:rPr>
                <w:b/>
                <w:sz w:val="20"/>
              </w:rPr>
              <w:t>sugerido</w:t>
            </w:r>
            <w:proofErr w:type="spellEnd"/>
          </w:p>
        </w:tc>
        <w:tc>
          <w:tcPr>
            <w:tcW w:w="3249" w:type="dxa"/>
            <w:shd w:val="clear" w:color="auto" w:fill="D9EAF7"/>
          </w:tcPr>
          <w:p w14:paraId="4A99AD94" w14:textId="77777777" w:rsidR="00E36A7E" w:rsidRDefault="009C6917">
            <w:proofErr w:type="spellStart"/>
            <w:r>
              <w:rPr>
                <w:b/>
                <w:sz w:val="20"/>
              </w:rPr>
              <w:t>Explicacao</w:t>
            </w:r>
            <w:proofErr w:type="spellEnd"/>
          </w:p>
        </w:tc>
      </w:tr>
      <w:tr w:rsidR="00E36A7E" w14:paraId="0CB911FA" w14:textId="77777777">
        <w:tc>
          <w:tcPr>
            <w:tcW w:w="3249" w:type="dxa"/>
          </w:tcPr>
          <w:p w14:paraId="4327190B" w14:textId="77777777" w:rsidR="00E36A7E" w:rsidRDefault="009C6917">
            <w:proofErr w:type="spellStart"/>
            <w:r>
              <w:rPr>
                <w:sz w:val="20"/>
              </w:rPr>
              <w:t>Ingrediente</w:t>
            </w:r>
            <w:proofErr w:type="spellEnd"/>
          </w:p>
        </w:tc>
        <w:tc>
          <w:tcPr>
            <w:tcW w:w="3249" w:type="dxa"/>
          </w:tcPr>
          <w:p w14:paraId="4DF88E9E" w14:textId="77777777" w:rsidR="00E36A7E" w:rsidRDefault="009C6917">
            <w:proofErr w:type="spellStart"/>
            <w:r>
              <w:rPr>
                <w:sz w:val="20"/>
              </w:rPr>
              <w:t>codigo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nome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grupo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unidade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custo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estoque_minimo</w:t>
            </w:r>
            <w:proofErr w:type="spellEnd"/>
          </w:p>
        </w:tc>
        <w:tc>
          <w:tcPr>
            <w:tcW w:w="3249" w:type="dxa"/>
          </w:tcPr>
          <w:p w14:paraId="53841226" w14:textId="77777777" w:rsidR="00E36A7E" w:rsidRDefault="009C6917">
            <w:r>
              <w:rPr>
                <w:sz w:val="20"/>
              </w:rPr>
              <w:t xml:space="preserve">Base da </w:t>
            </w:r>
            <w:proofErr w:type="spellStart"/>
            <w:r>
              <w:rPr>
                <w:sz w:val="20"/>
              </w:rPr>
              <w:t>formulacao</w:t>
            </w:r>
            <w:proofErr w:type="spellEnd"/>
            <w:r>
              <w:rPr>
                <w:sz w:val="20"/>
              </w:rPr>
              <w:t xml:space="preserve"> e do </w:t>
            </w:r>
            <w:proofErr w:type="spellStart"/>
            <w:r>
              <w:rPr>
                <w:sz w:val="20"/>
              </w:rPr>
              <w:t>controle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saldo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E36A7E" w14:paraId="357B2453" w14:textId="77777777">
        <w:tc>
          <w:tcPr>
            <w:tcW w:w="3249" w:type="dxa"/>
          </w:tcPr>
          <w:p w14:paraId="32F352F4" w14:textId="77777777" w:rsidR="00E36A7E" w:rsidRDefault="009C6917">
            <w:r>
              <w:rPr>
                <w:sz w:val="20"/>
              </w:rPr>
              <w:t>Formula</w:t>
            </w:r>
          </w:p>
        </w:tc>
        <w:tc>
          <w:tcPr>
            <w:tcW w:w="3249" w:type="dxa"/>
          </w:tcPr>
          <w:p w14:paraId="3BC217C8" w14:textId="77777777" w:rsidR="00E36A7E" w:rsidRDefault="009C6917">
            <w:proofErr w:type="spellStart"/>
            <w:r>
              <w:rPr>
                <w:sz w:val="20"/>
              </w:rPr>
              <w:t>codigo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nome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fase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consumo_previsto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custo_estimado</w:t>
            </w:r>
            <w:proofErr w:type="spellEnd"/>
          </w:p>
        </w:tc>
        <w:tc>
          <w:tcPr>
            <w:tcW w:w="3249" w:type="dxa"/>
          </w:tcPr>
          <w:p w14:paraId="201735E4" w14:textId="77777777" w:rsidR="00E36A7E" w:rsidRDefault="009C6917">
            <w:proofErr w:type="spellStart"/>
            <w:r>
              <w:rPr>
                <w:sz w:val="20"/>
              </w:rPr>
              <w:t>Estrutura</w:t>
            </w:r>
            <w:proofErr w:type="spellEnd"/>
            <w:r>
              <w:rPr>
                <w:sz w:val="20"/>
              </w:rPr>
              <w:t xml:space="preserve"> a </w:t>
            </w:r>
            <w:proofErr w:type="spellStart"/>
            <w:r>
              <w:rPr>
                <w:sz w:val="20"/>
              </w:rPr>
              <w:t>dieta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utilizada</w:t>
            </w:r>
            <w:proofErr w:type="spellEnd"/>
            <w:r>
              <w:rPr>
                <w:sz w:val="20"/>
              </w:rPr>
              <w:t xml:space="preserve"> por </w:t>
            </w:r>
            <w:proofErr w:type="spellStart"/>
            <w:r>
              <w:rPr>
                <w:sz w:val="20"/>
              </w:rPr>
              <w:t>lote</w:t>
            </w:r>
            <w:proofErr w:type="spellEnd"/>
            <w:r>
              <w:rPr>
                <w:sz w:val="20"/>
              </w:rPr>
              <w:t xml:space="preserve"> e </w:t>
            </w:r>
            <w:proofErr w:type="spellStart"/>
            <w:r>
              <w:rPr>
                <w:sz w:val="20"/>
              </w:rPr>
              <w:t>periodo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E36A7E" w14:paraId="70499D2C" w14:textId="77777777">
        <w:tc>
          <w:tcPr>
            <w:tcW w:w="3249" w:type="dxa"/>
          </w:tcPr>
          <w:p w14:paraId="502D5C58" w14:textId="77777777" w:rsidR="00E36A7E" w:rsidRDefault="009C6917">
            <w:proofErr w:type="spellStart"/>
            <w:r>
              <w:rPr>
                <w:sz w:val="20"/>
              </w:rPr>
              <w:t>Produto</w:t>
            </w:r>
            <w:proofErr w:type="spellEnd"/>
            <w:r>
              <w:rPr>
                <w:sz w:val="20"/>
              </w:rPr>
              <w:t xml:space="preserve"> de estoque</w:t>
            </w:r>
          </w:p>
        </w:tc>
        <w:tc>
          <w:tcPr>
            <w:tcW w:w="3249" w:type="dxa"/>
          </w:tcPr>
          <w:p w14:paraId="773C6DCA" w14:textId="77777777" w:rsidR="00E36A7E" w:rsidRDefault="009C6917">
            <w:proofErr w:type="spellStart"/>
            <w:r>
              <w:rPr>
                <w:sz w:val="20"/>
              </w:rPr>
              <w:t>codigo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descricao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categoria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unidade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custo_medio</w:t>
            </w:r>
            <w:proofErr w:type="spellEnd"/>
          </w:p>
        </w:tc>
        <w:tc>
          <w:tcPr>
            <w:tcW w:w="3249" w:type="dxa"/>
          </w:tcPr>
          <w:p w14:paraId="644CC5B5" w14:textId="77777777" w:rsidR="00E36A7E" w:rsidRDefault="009C6917">
            <w:proofErr w:type="spellStart"/>
            <w:r>
              <w:rPr>
                <w:sz w:val="20"/>
              </w:rPr>
              <w:t>Permite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padronizacao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todos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itens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armazenados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531F9AD1" w14:textId="77777777" w:rsidR="00E36A7E" w:rsidRDefault="00E36A7E"/>
    <w:p w14:paraId="7E832B40" w14:textId="77777777" w:rsidR="00E36A7E" w:rsidRDefault="009C6917">
      <w:pPr>
        <w:pStyle w:val="Ttulo2"/>
      </w:pPr>
      <w:r>
        <w:t xml:space="preserve">6.4 </w:t>
      </w:r>
      <w:proofErr w:type="spellStart"/>
      <w:r>
        <w:t>Sanitario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E36A7E" w14:paraId="2A7DB9EA" w14:textId="77777777">
        <w:tc>
          <w:tcPr>
            <w:tcW w:w="3249" w:type="dxa"/>
            <w:shd w:val="clear" w:color="auto" w:fill="D9EAF7"/>
          </w:tcPr>
          <w:p w14:paraId="091F229A" w14:textId="77777777" w:rsidR="00E36A7E" w:rsidRDefault="009C6917">
            <w:proofErr w:type="spellStart"/>
            <w:r>
              <w:rPr>
                <w:b/>
                <w:sz w:val="20"/>
              </w:rPr>
              <w:t>Cadastro</w:t>
            </w:r>
            <w:proofErr w:type="spellEnd"/>
          </w:p>
        </w:tc>
        <w:tc>
          <w:tcPr>
            <w:tcW w:w="3249" w:type="dxa"/>
            <w:shd w:val="clear" w:color="auto" w:fill="D9EAF7"/>
          </w:tcPr>
          <w:p w14:paraId="0A7F143D" w14:textId="77777777" w:rsidR="00E36A7E" w:rsidRDefault="009C6917">
            <w:r>
              <w:rPr>
                <w:b/>
                <w:sz w:val="20"/>
              </w:rPr>
              <w:t xml:space="preserve">Campo </w:t>
            </w:r>
            <w:proofErr w:type="spellStart"/>
            <w:r>
              <w:rPr>
                <w:b/>
                <w:sz w:val="20"/>
              </w:rPr>
              <w:t>sugerido</w:t>
            </w:r>
            <w:proofErr w:type="spellEnd"/>
          </w:p>
        </w:tc>
        <w:tc>
          <w:tcPr>
            <w:tcW w:w="3249" w:type="dxa"/>
            <w:shd w:val="clear" w:color="auto" w:fill="D9EAF7"/>
          </w:tcPr>
          <w:p w14:paraId="483814AB" w14:textId="77777777" w:rsidR="00E36A7E" w:rsidRDefault="009C6917">
            <w:proofErr w:type="spellStart"/>
            <w:r>
              <w:rPr>
                <w:b/>
                <w:sz w:val="20"/>
              </w:rPr>
              <w:t>Explicacao</w:t>
            </w:r>
            <w:proofErr w:type="spellEnd"/>
          </w:p>
        </w:tc>
      </w:tr>
      <w:tr w:rsidR="00E36A7E" w14:paraId="4C3CF09C" w14:textId="77777777">
        <w:tc>
          <w:tcPr>
            <w:tcW w:w="3249" w:type="dxa"/>
          </w:tcPr>
          <w:p w14:paraId="34521F06" w14:textId="77777777" w:rsidR="00E36A7E" w:rsidRDefault="009C6917">
            <w:proofErr w:type="spellStart"/>
            <w:r>
              <w:rPr>
                <w:sz w:val="20"/>
              </w:rPr>
              <w:t>Medicamento</w:t>
            </w:r>
            <w:proofErr w:type="spellEnd"/>
          </w:p>
        </w:tc>
        <w:tc>
          <w:tcPr>
            <w:tcW w:w="3249" w:type="dxa"/>
          </w:tcPr>
          <w:p w14:paraId="4D7CFAED" w14:textId="77777777" w:rsidR="00E36A7E" w:rsidRDefault="009C6917">
            <w:proofErr w:type="spellStart"/>
            <w:r>
              <w:rPr>
                <w:sz w:val="20"/>
              </w:rPr>
              <w:t>codigo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nome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principio_ativo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unidade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validade</w:t>
            </w:r>
            <w:proofErr w:type="spellEnd"/>
          </w:p>
        </w:tc>
        <w:tc>
          <w:tcPr>
            <w:tcW w:w="3249" w:type="dxa"/>
          </w:tcPr>
          <w:p w14:paraId="4EB33674" w14:textId="77777777" w:rsidR="00E36A7E" w:rsidRDefault="009C6917">
            <w:r>
              <w:rPr>
                <w:sz w:val="20"/>
              </w:rPr>
              <w:t xml:space="preserve">Item </w:t>
            </w:r>
            <w:proofErr w:type="spellStart"/>
            <w:r>
              <w:rPr>
                <w:sz w:val="20"/>
              </w:rPr>
              <w:t>usado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protocolos</w:t>
            </w:r>
            <w:proofErr w:type="spellEnd"/>
            <w:r>
              <w:rPr>
                <w:sz w:val="20"/>
              </w:rPr>
              <w:t xml:space="preserve"> e </w:t>
            </w:r>
            <w:proofErr w:type="spellStart"/>
            <w:r>
              <w:rPr>
                <w:sz w:val="20"/>
              </w:rPr>
              <w:t>tratamentos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E36A7E" w14:paraId="7054530D" w14:textId="77777777">
        <w:tc>
          <w:tcPr>
            <w:tcW w:w="3249" w:type="dxa"/>
          </w:tcPr>
          <w:p w14:paraId="58E75CCC" w14:textId="77777777" w:rsidR="00E36A7E" w:rsidRDefault="009C6917">
            <w:proofErr w:type="spellStart"/>
            <w:r>
              <w:rPr>
                <w:sz w:val="20"/>
              </w:rPr>
              <w:t>Protocolo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sanitario</w:t>
            </w:r>
            <w:proofErr w:type="spellEnd"/>
          </w:p>
        </w:tc>
        <w:tc>
          <w:tcPr>
            <w:tcW w:w="3249" w:type="dxa"/>
          </w:tcPr>
          <w:p w14:paraId="3EDFECEE" w14:textId="77777777" w:rsidR="00E36A7E" w:rsidRDefault="009C6917">
            <w:proofErr w:type="spellStart"/>
            <w:r>
              <w:rPr>
                <w:sz w:val="20"/>
              </w:rPr>
              <w:t>nome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tipo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itens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periodicidade</w:t>
            </w:r>
            <w:proofErr w:type="spellEnd"/>
          </w:p>
        </w:tc>
        <w:tc>
          <w:tcPr>
            <w:tcW w:w="3249" w:type="dxa"/>
          </w:tcPr>
          <w:p w14:paraId="2F9132BD" w14:textId="77777777" w:rsidR="00E36A7E" w:rsidRDefault="009C6917">
            <w:proofErr w:type="spellStart"/>
            <w:r>
              <w:rPr>
                <w:sz w:val="20"/>
              </w:rPr>
              <w:t>Modelo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padrao</w:t>
            </w:r>
            <w:proofErr w:type="spellEnd"/>
            <w:r>
              <w:rPr>
                <w:sz w:val="20"/>
              </w:rPr>
              <w:t xml:space="preserve"> para </w:t>
            </w:r>
            <w:proofErr w:type="spellStart"/>
            <w:r>
              <w:rPr>
                <w:sz w:val="20"/>
              </w:rPr>
              <w:t>repeticao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rotinas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tecnicas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E36A7E" w14:paraId="23189A19" w14:textId="77777777">
        <w:tc>
          <w:tcPr>
            <w:tcW w:w="3249" w:type="dxa"/>
          </w:tcPr>
          <w:p w14:paraId="6E03041E" w14:textId="77777777" w:rsidR="00E36A7E" w:rsidRDefault="009C6917">
            <w:proofErr w:type="spellStart"/>
            <w:r>
              <w:rPr>
                <w:sz w:val="20"/>
              </w:rPr>
              <w:t>Ocorrencia</w:t>
            </w:r>
            <w:proofErr w:type="spellEnd"/>
            <w:r>
              <w:rPr>
                <w:sz w:val="20"/>
              </w:rPr>
              <w:t xml:space="preserve"> sanitaria</w:t>
            </w:r>
          </w:p>
        </w:tc>
        <w:tc>
          <w:tcPr>
            <w:tcW w:w="3249" w:type="dxa"/>
          </w:tcPr>
          <w:p w14:paraId="04C1F068" w14:textId="77777777" w:rsidR="00E36A7E" w:rsidRDefault="009C6917">
            <w:proofErr w:type="spellStart"/>
            <w:r>
              <w:rPr>
                <w:sz w:val="20"/>
              </w:rPr>
              <w:t>descricao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gravidade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grupo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observacao</w:t>
            </w:r>
            <w:proofErr w:type="spellEnd"/>
          </w:p>
        </w:tc>
        <w:tc>
          <w:tcPr>
            <w:tcW w:w="3249" w:type="dxa"/>
          </w:tcPr>
          <w:p w14:paraId="1F3082DA" w14:textId="77777777" w:rsidR="00E36A7E" w:rsidRDefault="009C6917">
            <w:proofErr w:type="spellStart"/>
            <w:r>
              <w:rPr>
                <w:sz w:val="20"/>
              </w:rPr>
              <w:t>Ajuda</w:t>
            </w:r>
            <w:proofErr w:type="spellEnd"/>
            <w:r>
              <w:rPr>
                <w:sz w:val="20"/>
              </w:rPr>
              <w:t xml:space="preserve"> a </w:t>
            </w:r>
            <w:proofErr w:type="spellStart"/>
            <w:r>
              <w:rPr>
                <w:sz w:val="20"/>
              </w:rPr>
              <w:t>classificar</w:t>
            </w:r>
            <w:proofErr w:type="spellEnd"/>
            <w:r>
              <w:rPr>
                <w:sz w:val="20"/>
              </w:rPr>
              <w:t xml:space="preserve"> e </w:t>
            </w:r>
            <w:proofErr w:type="spellStart"/>
            <w:r>
              <w:rPr>
                <w:sz w:val="20"/>
              </w:rPr>
              <w:t>analisar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eventos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saude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01DC6DB4" w14:textId="77777777" w:rsidR="00E36A7E" w:rsidRDefault="00E36A7E"/>
    <w:p w14:paraId="006943D9" w14:textId="77777777" w:rsidR="00E36A7E" w:rsidRDefault="009C6917">
      <w:pPr>
        <w:pStyle w:val="Ttulo1"/>
      </w:pPr>
      <w:r>
        <w:t xml:space="preserve">7. </w:t>
      </w:r>
      <w:proofErr w:type="spellStart"/>
      <w:r>
        <w:t>Regras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t xml:space="preserve"> </w:t>
      </w:r>
      <w:proofErr w:type="spellStart"/>
      <w:r>
        <w:t>importantes</w:t>
      </w:r>
      <w:proofErr w:type="spellEnd"/>
    </w:p>
    <w:p w14:paraId="615C8AD0" w14:textId="77777777" w:rsidR="00E36A7E" w:rsidRDefault="009C6917">
      <w:pPr>
        <w:pStyle w:val="Commarcadores"/>
      </w:pPr>
      <w:r>
        <w:t xml:space="preserve">Toda </w:t>
      </w:r>
      <w:proofErr w:type="spellStart"/>
      <w:r>
        <w:t>movimentacao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guardar</w:t>
      </w:r>
      <w:proofErr w:type="spellEnd"/>
      <w:r>
        <w:t xml:space="preserve"> </w:t>
      </w:r>
      <w:proofErr w:type="spellStart"/>
      <w:r>
        <w:t>usuario</w:t>
      </w:r>
      <w:proofErr w:type="spellEnd"/>
      <w:r>
        <w:t>, data e hora para auditoria.</w:t>
      </w:r>
    </w:p>
    <w:p w14:paraId="36463A21" w14:textId="77777777" w:rsidR="00E36A7E" w:rsidRDefault="009C6917">
      <w:pPr>
        <w:pStyle w:val="Commarcadores"/>
      </w:pPr>
      <w:r>
        <w:t xml:space="preserve">O </w:t>
      </w:r>
      <w:proofErr w:type="spellStart"/>
      <w:r>
        <w:t>lote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ser a principal </w:t>
      </w:r>
      <w:proofErr w:type="spellStart"/>
      <w:r>
        <w:t>entidade</w:t>
      </w:r>
      <w:proofErr w:type="spellEnd"/>
      <w:r>
        <w:t xml:space="preserve"> </w:t>
      </w:r>
      <w:proofErr w:type="spellStart"/>
      <w:r>
        <w:t>operacional</w:t>
      </w:r>
      <w:proofErr w:type="spellEnd"/>
      <w:r>
        <w:t xml:space="preserve">, </w:t>
      </w:r>
      <w:proofErr w:type="spellStart"/>
      <w:r>
        <w:t>mesmo</w:t>
      </w:r>
      <w:proofErr w:type="spellEnd"/>
      <w:r>
        <w:t xml:space="preserve"> que </w:t>
      </w:r>
      <w:proofErr w:type="spellStart"/>
      <w:r>
        <w:t>exista</w:t>
      </w:r>
      <w:proofErr w:type="spellEnd"/>
      <w:r>
        <w:t xml:space="preserve"> </w:t>
      </w:r>
      <w:proofErr w:type="spellStart"/>
      <w:r>
        <w:t>controle</w:t>
      </w:r>
      <w:proofErr w:type="spellEnd"/>
      <w:r>
        <w:t xml:space="preserve"> individual por animal.</w:t>
      </w:r>
    </w:p>
    <w:p w14:paraId="3F30D523" w14:textId="77777777" w:rsidR="00E36A7E" w:rsidRDefault="009C6917">
      <w:pPr>
        <w:pStyle w:val="Commarcadores"/>
      </w:pPr>
      <w:r>
        <w:t xml:space="preserve">A </w:t>
      </w:r>
      <w:proofErr w:type="spellStart"/>
      <w:r>
        <w:t>fabricacao</w:t>
      </w:r>
      <w:proofErr w:type="spellEnd"/>
      <w:r>
        <w:t xml:space="preserve"> de </w:t>
      </w:r>
      <w:proofErr w:type="spellStart"/>
      <w:r>
        <w:t>racao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baixar</w:t>
      </w:r>
      <w:proofErr w:type="spellEnd"/>
      <w:r>
        <w:t xml:space="preserve"> </w:t>
      </w:r>
      <w:proofErr w:type="spellStart"/>
      <w:r>
        <w:t>automaticamente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ingredientes</w:t>
      </w:r>
      <w:proofErr w:type="spellEnd"/>
      <w:r>
        <w:t xml:space="preserve"> do estoque.</w:t>
      </w:r>
    </w:p>
    <w:p w14:paraId="4F6D6EB0" w14:textId="77777777" w:rsidR="00E36A7E" w:rsidRDefault="009C6917">
      <w:pPr>
        <w:pStyle w:val="Commarcadores"/>
      </w:pPr>
      <w:proofErr w:type="spellStart"/>
      <w:r>
        <w:t>Aplicacoes</w:t>
      </w:r>
      <w:proofErr w:type="spellEnd"/>
      <w:r>
        <w:t xml:space="preserve"> </w:t>
      </w:r>
      <w:proofErr w:type="spellStart"/>
      <w:r>
        <w:t>sanitarias</w:t>
      </w:r>
      <w:proofErr w:type="spellEnd"/>
      <w:r>
        <w:t xml:space="preserve"> </w:t>
      </w:r>
      <w:proofErr w:type="spellStart"/>
      <w:r>
        <w:t>devem</w:t>
      </w:r>
      <w:proofErr w:type="spellEnd"/>
      <w:r>
        <w:t xml:space="preserve"> </w:t>
      </w:r>
      <w:proofErr w:type="spellStart"/>
      <w:r>
        <w:t>baixar</w:t>
      </w:r>
      <w:proofErr w:type="spellEnd"/>
      <w:r>
        <w:t xml:space="preserve"> </w:t>
      </w:r>
      <w:proofErr w:type="spellStart"/>
      <w:r>
        <w:t>automaticamente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medicamentos</w:t>
      </w:r>
      <w:proofErr w:type="spellEnd"/>
      <w:r>
        <w:t xml:space="preserve"> </w:t>
      </w:r>
      <w:proofErr w:type="spellStart"/>
      <w:r>
        <w:t>utilizados</w:t>
      </w:r>
      <w:proofErr w:type="spellEnd"/>
      <w:r>
        <w:t>.</w:t>
      </w:r>
    </w:p>
    <w:p w14:paraId="343C4103" w14:textId="77777777" w:rsidR="00E36A7E" w:rsidRDefault="009C6917">
      <w:pPr>
        <w:pStyle w:val="Commarcadores"/>
      </w:pPr>
      <w:proofErr w:type="spellStart"/>
      <w:r>
        <w:lastRenderedPageBreak/>
        <w:t>Produtos</w:t>
      </w:r>
      <w:proofErr w:type="spellEnd"/>
      <w:r>
        <w:t xml:space="preserve"> com </w:t>
      </w:r>
      <w:proofErr w:type="spellStart"/>
      <w:r>
        <w:t>carencia</w:t>
      </w:r>
      <w:proofErr w:type="spellEnd"/>
      <w:r>
        <w:t xml:space="preserve"> </w:t>
      </w:r>
      <w:proofErr w:type="spellStart"/>
      <w:r>
        <w:t>ativa</w:t>
      </w:r>
      <w:proofErr w:type="spellEnd"/>
      <w:r>
        <w:t xml:space="preserve"> </w:t>
      </w:r>
      <w:proofErr w:type="spellStart"/>
      <w:r>
        <w:t>devem</w:t>
      </w:r>
      <w:proofErr w:type="spellEnd"/>
      <w:r>
        <w:t xml:space="preserve"> </w:t>
      </w:r>
      <w:proofErr w:type="spellStart"/>
      <w:r>
        <w:t>gerar</w:t>
      </w:r>
      <w:proofErr w:type="spellEnd"/>
      <w:r>
        <w:t xml:space="preserve"> </w:t>
      </w:r>
      <w:proofErr w:type="spellStart"/>
      <w:r>
        <w:t>alerta</w:t>
      </w:r>
      <w:proofErr w:type="spellEnd"/>
      <w:r>
        <w:t xml:space="preserve"> e </w:t>
      </w:r>
      <w:proofErr w:type="spellStart"/>
      <w:r>
        <w:t>bloquear</w:t>
      </w:r>
      <w:proofErr w:type="spellEnd"/>
      <w:r>
        <w:t xml:space="preserve"> </w:t>
      </w:r>
      <w:proofErr w:type="spellStart"/>
      <w:r>
        <w:t>venda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abate antes da data de </w:t>
      </w:r>
      <w:proofErr w:type="spellStart"/>
      <w:r>
        <w:t>liberacao</w:t>
      </w:r>
      <w:proofErr w:type="spellEnd"/>
      <w:r>
        <w:t>.</w:t>
      </w:r>
    </w:p>
    <w:p w14:paraId="0696D939" w14:textId="77777777" w:rsidR="00E36A7E" w:rsidRDefault="009C6917">
      <w:pPr>
        <w:pStyle w:val="Commarcadores"/>
      </w:pPr>
      <w:proofErr w:type="spellStart"/>
      <w:r>
        <w:t>Pesagens</w:t>
      </w:r>
      <w:proofErr w:type="spellEnd"/>
      <w:r>
        <w:t xml:space="preserve"> </w:t>
      </w:r>
      <w:proofErr w:type="spellStart"/>
      <w:r>
        <w:t>devem</w:t>
      </w:r>
      <w:proofErr w:type="spellEnd"/>
      <w:r>
        <w:t xml:space="preserve"> </w:t>
      </w:r>
      <w:proofErr w:type="spellStart"/>
      <w:r>
        <w:t>alimentar</w:t>
      </w:r>
      <w:proofErr w:type="spellEnd"/>
      <w:r>
        <w:t xml:space="preserve"> </w:t>
      </w:r>
      <w:proofErr w:type="spellStart"/>
      <w:r>
        <w:t>automaticamente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indicadores</w:t>
      </w:r>
      <w:proofErr w:type="spellEnd"/>
      <w:r>
        <w:t xml:space="preserve"> de </w:t>
      </w:r>
      <w:proofErr w:type="spellStart"/>
      <w:r>
        <w:t>desempenho</w:t>
      </w:r>
      <w:proofErr w:type="spellEnd"/>
      <w:r>
        <w:t xml:space="preserve"> do </w:t>
      </w:r>
      <w:proofErr w:type="spellStart"/>
      <w:r>
        <w:t>lote</w:t>
      </w:r>
      <w:proofErr w:type="spellEnd"/>
      <w:r>
        <w:t>.</w:t>
      </w:r>
    </w:p>
    <w:p w14:paraId="64181DF8" w14:textId="77777777" w:rsidR="00E36A7E" w:rsidRDefault="009C6917">
      <w:pPr>
        <w:pStyle w:val="Commarcadores"/>
      </w:pPr>
      <w:proofErr w:type="spellStart"/>
      <w:r>
        <w:t>Transferencias</w:t>
      </w:r>
      <w:proofErr w:type="spellEnd"/>
      <w:r>
        <w:t xml:space="preserve"> entre </w:t>
      </w:r>
      <w:proofErr w:type="spellStart"/>
      <w:r>
        <w:t>currais</w:t>
      </w:r>
      <w:proofErr w:type="spellEnd"/>
      <w:r>
        <w:t xml:space="preserve"> </w:t>
      </w:r>
      <w:proofErr w:type="spellStart"/>
      <w:r>
        <w:t>devem</w:t>
      </w:r>
      <w:proofErr w:type="spellEnd"/>
      <w:r>
        <w:t xml:space="preserve"> </w:t>
      </w:r>
      <w:proofErr w:type="spellStart"/>
      <w:r>
        <w:t>manter</w:t>
      </w:r>
      <w:proofErr w:type="spellEnd"/>
      <w:r>
        <w:t xml:space="preserve"> </w:t>
      </w:r>
      <w:proofErr w:type="spellStart"/>
      <w:r>
        <w:t>historico</w:t>
      </w:r>
      <w:proofErr w:type="spellEnd"/>
      <w:r>
        <w:t xml:space="preserve"> da </w:t>
      </w:r>
      <w:proofErr w:type="spellStart"/>
      <w:r>
        <w:t>ocupacao</w:t>
      </w:r>
      <w:proofErr w:type="spellEnd"/>
      <w:r>
        <w:t xml:space="preserve"> e da </w:t>
      </w:r>
      <w:proofErr w:type="spellStart"/>
      <w:r>
        <w:t>quantidade</w:t>
      </w:r>
      <w:proofErr w:type="spellEnd"/>
      <w:r>
        <w:t xml:space="preserve"> </w:t>
      </w:r>
      <w:proofErr w:type="spellStart"/>
      <w:r>
        <w:t>movimentada</w:t>
      </w:r>
      <w:proofErr w:type="spellEnd"/>
      <w:r>
        <w:t>.</w:t>
      </w:r>
    </w:p>
    <w:p w14:paraId="0C42B120" w14:textId="77777777" w:rsidR="00E36A7E" w:rsidRDefault="009C6917">
      <w:pPr>
        <w:pStyle w:val="Commarcadores"/>
      </w:pPr>
      <w:proofErr w:type="spellStart"/>
      <w:r>
        <w:t>Inventarios</w:t>
      </w:r>
      <w:proofErr w:type="spellEnd"/>
      <w:r>
        <w:t xml:space="preserve"> </w:t>
      </w:r>
      <w:proofErr w:type="spellStart"/>
      <w:r>
        <w:t>devem</w:t>
      </w:r>
      <w:proofErr w:type="spellEnd"/>
      <w:r>
        <w:t xml:space="preserve"> </w:t>
      </w:r>
      <w:proofErr w:type="spellStart"/>
      <w:r>
        <w:t>permitir</w:t>
      </w:r>
      <w:proofErr w:type="spellEnd"/>
      <w:r>
        <w:t xml:space="preserve"> </w:t>
      </w:r>
      <w:proofErr w:type="spellStart"/>
      <w:r>
        <w:t>ajuste</w:t>
      </w:r>
      <w:proofErr w:type="spellEnd"/>
      <w:r>
        <w:t xml:space="preserve"> com </w:t>
      </w:r>
      <w:proofErr w:type="spellStart"/>
      <w:r>
        <w:t>justificativa</w:t>
      </w:r>
      <w:proofErr w:type="spellEnd"/>
      <w:r>
        <w:t xml:space="preserve"> </w:t>
      </w:r>
      <w:proofErr w:type="spellStart"/>
      <w:r>
        <w:t>obrigatoria</w:t>
      </w:r>
      <w:proofErr w:type="spellEnd"/>
      <w:r>
        <w:t>.</w:t>
      </w:r>
    </w:p>
    <w:p w14:paraId="7591E007" w14:textId="77777777" w:rsidR="00E36A7E" w:rsidRDefault="009C6917">
      <w:pPr>
        <w:pStyle w:val="Commarcadores"/>
      </w:pPr>
      <w:r>
        <w:t xml:space="preserve">Custos </w:t>
      </w:r>
      <w:proofErr w:type="spellStart"/>
      <w:r>
        <w:t>indiretos</w:t>
      </w:r>
      <w:proofErr w:type="spellEnd"/>
      <w:r>
        <w:t xml:space="preserve"> </w:t>
      </w:r>
      <w:proofErr w:type="spellStart"/>
      <w:r>
        <w:t>devem</w:t>
      </w:r>
      <w:proofErr w:type="spellEnd"/>
      <w:r>
        <w:t xml:space="preserve"> </w:t>
      </w:r>
      <w:proofErr w:type="spellStart"/>
      <w:r>
        <w:t>aceitar</w:t>
      </w:r>
      <w:proofErr w:type="spellEnd"/>
      <w:r>
        <w:t xml:space="preserve"> </w:t>
      </w:r>
      <w:proofErr w:type="spellStart"/>
      <w:r>
        <w:t>rateio</w:t>
      </w:r>
      <w:proofErr w:type="spellEnd"/>
      <w:r>
        <w:t xml:space="preserve"> por </w:t>
      </w:r>
      <w:proofErr w:type="spellStart"/>
      <w:r>
        <w:t>cabeca</w:t>
      </w:r>
      <w:proofErr w:type="spellEnd"/>
      <w:r>
        <w:t xml:space="preserve">, por </w:t>
      </w:r>
      <w:proofErr w:type="spellStart"/>
      <w:r>
        <w:t>lote</w:t>
      </w:r>
      <w:proofErr w:type="spellEnd"/>
      <w:r>
        <w:t xml:space="preserve">, por </w:t>
      </w:r>
      <w:proofErr w:type="spellStart"/>
      <w:r>
        <w:t>periodo</w:t>
      </w:r>
      <w:proofErr w:type="spellEnd"/>
      <w:r>
        <w:t xml:space="preserve"> ou por </w:t>
      </w:r>
      <w:proofErr w:type="spellStart"/>
      <w:r>
        <w:t>consumo</w:t>
      </w:r>
      <w:proofErr w:type="spellEnd"/>
      <w:r>
        <w:t>.</w:t>
      </w:r>
    </w:p>
    <w:p w14:paraId="784C70B7" w14:textId="77777777" w:rsidR="00E36A7E" w:rsidRDefault="009C6917">
      <w:pPr>
        <w:pStyle w:val="Commarcadores"/>
      </w:pPr>
      <w:proofErr w:type="spellStart"/>
      <w:r>
        <w:t>Permissoes</w:t>
      </w:r>
      <w:proofErr w:type="spellEnd"/>
      <w:r>
        <w:t xml:space="preserve"> </w:t>
      </w:r>
      <w:proofErr w:type="spellStart"/>
      <w:r>
        <w:t>devem</w:t>
      </w:r>
      <w:proofErr w:type="spellEnd"/>
      <w:r>
        <w:t xml:space="preserve"> </w:t>
      </w:r>
      <w:proofErr w:type="spellStart"/>
      <w:r>
        <w:t>controlar</w:t>
      </w:r>
      <w:proofErr w:type="spellEnd"/>
      <w:r>
        <w:t xml:space="preserve"> </w:t>
      </w:r>
      <w:proofErr w:type="spellStart"/>
      <w:r>
        <w:t>quem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aprovar</w:t>
      </w:r>
      <w:proofErr w:type="spellEnd"/>
      <w:r>
        <w:t xml:space="preserve"> </w:t>
      </w:r>
      <w:proofErr w:type="spellStart"/>
      <w:r>
        <w:t>exclusoes</w:t>
      </w:r>
      <w:proofErr w:type="spellEnd"/>
      <w:r>
        <w:t xml:space="preserve">, </w:t>
      </w:r>
      <w:proofErr w:type="spellStart"/>
      <w:r>
        <w:t>ajustes</w:t>
      </w:r>
      <w:proofErr w:type="spellEnd"/>
      <w:r>
        <w:t xml:space="preserve"> e </w:t>
      </w:r>
      <w:proofErr w:type="spellStart"/>
      <w:r>
        <w:t>encerramentos</w:t>
      </w:r>
      <w:proofErr w:type="spellEnd"/>
      <w:r>
        <w:t xml:space="preserve"> de </w:t>
      </w:r>
      <w:proofErr w:type="spellStart"/>
      <w:r>
        <w:t>lote</w:t>
      </w:r>
      <w:proofErr w:type="spellEnd"/>
      <w:r>
        <w:t>.</w:t>
      </w:r>
    </w:p>
    <w:p w14:paraId="278D0635" w14:textId="77777777" w:rsidR="00E36A7E" w:rsidRDefault="009C6917">
      <w:r>
        <w:br w:type="page"/>
      </w:r>
    </w:p>
    <w:p w14:paraId="6833DE1E" w14:textId="77777777" w:rsidR="00E36A7E" w:rsidRDefault="009C6917">
      <w:pPr>
        <w:pStyle w:val="Ttulo1"/>
      </w:pPr>
      <w:r>
        <w:lastRenderedPageBreak/>
        <w:t xml:space="preserve">8. </w:t>
      </w:r>
      <w:proofErr w:type="spellStart"/>
      <w:r>
        <w:t>Relatorios</w:t>
      </w:r>
      <w:proofErr w:type="spellEnd"/>
      <w:r>
        <w:t xml:space="preserve"> e </w:t>
      </w:r>
      <w:proofErr w:type="spellStart"/>
      <w:r>
        <w:t>indicadores</w:t>
      </w:r>
      <w:proofErr w:type="spellEnd"/>
      <w:r>
        <w:t xml:space="preserve"> </w:t>
      </w:r>
      <w:proofErr w:type="spellStart"/>
      <w:r>
        <w:t>recomendados</w:t>
      </w:r>
      <w:proofErr w:type="spellEnd"/>
    </w:p>
    <w:p w14:paraId="28DD0DF3" w14:textId="77777777" w:rsidR="00E36A7E" w:rsidRDefault="009C6917">
      <w:pPr>
        <w:pStyle w:val="Ttulo2"/>
      </w:pPr>
      <w:r>
        <w:t xml:space="preserve">8.1 </w:t>
      </w:r>
      <w:proofErr w:type="spellStart"/>
      <w:r>
        <w:t>Relatorios</w:t>
      </w:r>
      <w:proofErr w:type="spellEnd"/>
      <w:r>
        <w:t xml:space="preserve"> </w:t>
      </w:r>
      <w:proofErr w:type="spellStart"/>
      <w:r>
        <w:t>operacionais</w:t>
      </w:r>
      <w:proofErr w:type="spellEnd"/>
    </w:p>
    <w:p w14:paraId="436CF014" w14:textId="77777777" w:rsidR="00E36A7E" w:rsidRDefault="009C6917">
      <w:pPr>
        <w:pStyle w:val="Commarcadores"/>
      </w:pPr>
      <w:proofErr w:type="spellStart"/>
      <w:r>
        <w:t>Animais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confinamento</w:t>
      </w:r>
      <w:proofErr w:type="spellEnd"/>
      <w:r>
        <w:t xml:space="preserve"> por </w:t>
      </w:r>
      <w:proofErr w:type="spellStart"/>
      <w:r>
        <w:t>unidade</w:t>
      </w:r>
      <w:proofErr w:type="spellEnd"/>
      <w:r>
        <w:t xml:space="preserve">, </w:t>
      </w:r>
      <w:proofErr w:type="spellStart"/>
      <w:r>
        <w:t>curral</w:t>
      </w:r>
      <w:proofErr w:type="spellEnd"/>
      <w:r>
        <w:t xml:space="preserve"> e </w:t>
      </w:r>
      <w:proofErr w:type="spellStart"/>
      <w:r>
        <w:t>lote</w:t>
      </w:r>
      <w:proofErr w:type="spellEnd"/>
      <w:r>
        <w:t>.</w:t>
      </w:r>
    </w:p>
    <w:p w14:paraId="45431013" w14:textId="77777777" w:rsidR="00E36A7E" w:rsidRDefault="009C6917">
      <w:pPr>
        <w:pStyle w:val="Commarcadores"/>
      </w:pPr>
      <w:proofErr w:type="spellStart"/>
      <w:r>
        <w:t>Historico</w:t>
      </w:r>
      <w:proofErr w:type="spellEnd"/>
      <w:r>
        <w:t xml:space="preserve"> de entrada, </w:t>
      </w:r>
      <w:proofErr w:type="spellStart"/>
      <w:r>
        <w:t>transferencia</w:t>
      </w:r>
      <w:proofErr w:type="spellEnd"/>
      <w:r>
        <w:t xml:space="preserve"> e </w:t>
      </w:r>
      <w:proofErr w:type="spellStart"/>
      <w:r>
        <w:t>saida</w:t>
      </w:r>
      <w:proofErr w:type="spellEnd"/>
      <w:r>
        <w:t xml:space="preserve"> de </w:t>
      </w:r>
      <w:proofErr w:type="spellStart"/>
      <w:r>
        <w:t>animais</w:t>
      </w:r>
      <w:proofErr w:type="spellEnd"/>
      <w:r>
        <w:t>.</w:t>
      </w:r>
    </w:p>
    <w:p w14:paraId="38CC7674" w14:textId="77777777" w:rsidR="00E36A7E" w:rsidRDefault="009C6917">
      <w:pPr>
        <w:pStyle w:val="Commarcadores"/>
      </w:pPr>
      <w:proofErr w:type="spellStart"/>
      <w:r>
        <w:t>Pesagens</w:t>
      </w:r>
      <w:proofErr w:type="spellEnd"/>
      <w:r>
        <w:t xml:space="preserve"> por </w:t>
      </w:r>
      <w:proofErr w:type="spellStart"/>
      <w:r>
        <w:t>periodo</w:t>
      </w:r>
      <w:proofErr w:type="spellEnd"/>
      <w:r>
        <w:t xml:space="preserve"> e </w:t>
      </w:r>
      <w:proofErr w:type="spellStart"/>
      <w:r>
        <w:t>comparativo</w:t>
      </w:r>
      <w:proofErr w:type="spellEnd"/>
      <w:r>
        <w:t xml:space="preserve"> de </w:t>
      </w:r>
      <w:proofErr w:type="spellStart"/>
      <w:r>
        <w:t>ganho</w:t>
      </w:r>
      <w:proofErr w:type="spellEnd"/>
      <w:r>
        <w:t>.</w:t>
      </w:r>
    </w:p>
    <w:p w14:paraId="16E919E8" w14:textId="77777777" w:rsidR="00E36A7E" w:rsidRDefault="009C6917">
      <w:pPr>
        <w:pStyle w:val="Commarcadores"/>
      </w:pPr>
      <w:proofErr w:type="spellStart"/>
      <w:r>
        <w:t>Ocupacao</w:t>
      </w:r>
      <w:proofErr w:type="spellEnd"/>
      <w:r>
        <w:t xml:space="preserve"> de </w:t>
      </w:r>
      <w:proofErr w:type="spellStart"/>
      <w:r>
        <w:t>currais</w:t>
      </w:r>
      <w:proofErr w:type="spellEnd"/>
      <w:r>
        <w:t xml:space="preserve"> e </w:t>
      </w:r>
      <w:proofErr w:type="spellStart"/>
      <w:r>
        <w:t>capacidade</w:t>
      </w:r>
      <w:proofErr w:type="spellEnd"/>
      <w:r>
        <w:t xml:space="preserve"> </w:t>
      </w:r>
      <w:proofErr w:type="spellStart"/>
      <w:r>
        <w:t>utilizada</w:t>
      </w:r>
      <w:proofErr w:type="spellEnd"/>
      <w:r>
        <w:t>.</w:t>
      </w:r>
    </w:p>
    <w:p w14:paraId="0793A3FD" w14:textId="77777777" w:rsidR="00E36A7E" w:rsidRDefault="009C6917">
      <w:pPr>
        <w:pStyle w:val="Commarcadores"/>
      </w:pPr>
      <w:proofErr w:type="spellStart"/>
      <w:r>
        <w:t>Historico</w:t>
      </w:r>
      <w:proofErr w:type="spellEnd"/>
      <w:r>
        <w:t xml:space="preserve"> de </w:t>
      </w:r>
      <w:proofErr w:type="spellStart"/>
      <w:r>
        <w:t>troca</w:t>
      </w:r>
      <w:proofErr w:type="spellEnd"/>
      <w:r>
        <w:t xml:space="preserve"> de </w:t>
      </w:r>
      <w:proofErr w:type="spellStart"/>
      <w:r>
        <w:t>dieta</w:t>
      </w:r>
      <w:proofErr w:type="spellEnd"/>
      <w:r>
        <w:t xml:space="preserve"> por </w:t>
      </w:r>
      <w:proofErr w:type="spellStart"/>
      <w:r>
        <w:t>lote</w:t>
      </w:r>
      <w:proofErr w:type="spellEnd"/>
      <w:r>
        <w:t>.</w:t>
      </w:r>
    </w:p>
    <w:p w14:paraId="4606D80F" w14:textId="77777777" w:rsidR="00E36A7E" w:rsidRDefault="009C6917">
      <w:pPr>
        <w:pStyle w:val="Ttulo2"/>
      </w:pPr>
      <w:r>
        <w:t xml:space="preserve">8.2 </w:t>
      </w:r>
      <w:proofErr w:type="spellStart"/>
      <w:r>
        <w:t>Relatorios</w:t>
      </w:r>
      <w:proofErr w:type="spellEnd"/>
      <w:r>
        <w:t xml:space="preserve"> de </w:t>
      </w:r>
      <w:proofErr w:type="spellStart"/>
      <w:r>
        <w:t>nutricao</w:t>
      </w:r>
      <w:proofErr w:type="spellEnd"/>
    </w:p>
    <w:p w14:paraId="0F9B854E" w14:textId="77777777" w:rsidR="00E36A7E" w:rsidRDefault="009C6917">
      <w:pPr>
        <w:pStyle w:val="Commarcadores"/>
      </w:pPr>
      <w:proofErr w:type="spellStart"/>
      <w:r>
        <w:t>Consumo</w:t>
      </w:r>
      <w:proofErr w:type="spellEnd"/>
      <w:r>
        <w:t xml:space="preserve"> por </w:t>
      </w:r>
      <w:proofErr w:type="spellStart"/>
      <w:r>
        <w:t>lote</w:t>
      </w:r>
      <w:proofErr w:type="spellEnd"/>
      <w:r>
        <w:t xml:space="preserve">, </w:t>
      </w:r>
      <w:proofErr w:type="spellStart"/>
      <w:r>
        <w:t>curral</w:t>
      </w:r>
      <w:proofErr w:type="spellEnd"/>
      <w:r>
        <w:t xml:space="preserve"> e </w:t>
      </w:r>
      <w:proofErr w:type="spellStart"/>
      <w:r>
        <w:t>periodo</w:t>
      </w:r>
      <w:proofErr w:type="spellEnd"/>
      <w:r>
        <w:t>.</w:t>
      </w:r>
    </w:p>
    <w:p w14:paraId="5C55AA3F" w14:textId="77777777" w:rsidR="00E36A7E" w:rsidRDefault="009C6917">
      <w:pPr>
        <w:pStyle w:val="Commarcadores"/>
      </w:pPr>
      <w:proofErr w:type="spellStart"/>
      <w:r>
        <w:t>Consumo</w:t>
      </w:r>
      <w:proofErr w:type="spellEnd"/>
      <w:r>
        <w:t xml:space="preserve"> por formula e por </w:t>
      </w:r>
      <w:proofErr w:type="spellStart"/>
      <w:r>
        <w:t>ingrediente</w:t>
      </w:r>
      <w:proofErr w:type="spellEnd"/>
      <w:r>
        <w:t>.</w:t>
      </w:r>
    </w:p>
    <w:p w14:paraId="5D711378" w14:textId="77777777" w:rsidR="00E36A7E" w:rsidRDefault="009C6917">
      <w:pPr>
        <w:pStyle w:val="Commarcadores"/>
      </w:pPr>
      <w:proofErr w:type="spellStart"/>
      <w:r>
        <w:t>Custo</w:t>
      </w:r>
      <w:proofErr w:type="spellEnd"/>
      <w:r>
        <w:t xml:space="preserve"> da </w:t>
      </w:r>
      <w:proofErr w:type="spellStart"/>
      <w:r>
        <w:t>dieta</w:t>
      </w:r>
      <w:proofErr w:type="spellEnd"/>
      <w:r>
        <w:t xml:space="preserve"> por </w:t>
      </w:r>
      <w:proofErr w:type="spellStart"/>
      <w:r>
        <w:t>lote</w:t>
      </w:r>
      <w:proofErr w:type="spellEnd"/>
      <w:r>
        <w:t xml:space="preserve"> e por </w:t>
      </w:r>
      <w:proofErr w:type="spellStart"/>
      <w:r>
        <w:t>cabeca</w:t>
      </w:r>
      <w:proofErr w:type="spellEnd"/>
      <w:r>
        <w:t>.</w:t>
      </w:r>
    </w:p>
    <w:p w14:paraId="5604C19A" w14:textId="77777777" w:rsidR="00E36A7E" w:rsidRDefault="009C6917">
      <w:pPr>
        <w:pStyle w:val="Commarcadores"/>
      </w:pPr>
      <w:r>
        <w:t xml:space="preserve">Batidas </w:t>
      </w:r>
      <w:proofErr w:type="spellStart"/>
      <w:r>
        <w:t>produzidas</w:t>
      </w:r>
      <w:proofErr w:type="spellEnd"/>
      <w:r>
        <w:t xml:space="preserve">, </w:t>
      </w:r>
      <w:proofErr w:type="spellStart"/>
      <w:r>
        <w:t>desvios</w:t>
      </w:r>
      <w:proofErr w:type="spellEnd"/>
      <w:r>
        <w:t xml:space="preserve"> e </w:t>
      </w:r>
      <w:proofErr w:type="spellStart"/>
      <w:r>
        <w:t>perdas</w:t>
      </w:r>
      <w:proofErr w:type="spellEnd"/>
      <w:r>
        <w:t xml:space="preserve"> de </w:t>
      </w:r>
      <w:proofErr w:type="spellStart"/>
      <w:r>
        <w:t>fabricacao</w:t>
      </w:r>
      <w:proofErr w:type="spellEnd"/>
      <w:r>
        <w:t>.</w:t>
      </w:r>
    </w:p>
    <w:p w14:paraId="0F841713" w14:textId="77777777" w:rsidR="00E36A7E" w:rsidRDefault="009C6917">
      <w:pPr>
        <w:pStyle w:val="Commarcadores"/>
      </w:pPr>
      <w:proofErr w:type="spellStart"/>
      <w:r>
        <w:t>Leitura</w:t>
      </w:r>
      <w:proofErr w:type="spellEnd"/>
      <w:r>
        <w:t xml:space="preserve"> de </w:t>
      </w:r>
      <w:proofErr w:type="spellStart"/>
      <w:r>
        <w:t>cocho</w:t>
      </w:r>
      <w:proofErr w:type="spellEnd"/>
      <w:r>
        <w:t xml:space="preserve"> e </w:t>
      </w:r>
      <w:proofErr w:type="spellStart"/>
      <w:r>
        <w:t>ajustes</w:t>
      </w:r>
      <w:proofErr w:type="spellEnd"/>
      <w:r>
        <w:t xml:space="preserve"> de </w:t>
      </w:r>
      <w:proofErr w:type="spellStart"/>
      <w:r>
        <w:t>fornecimento</w:t>
      </w:r>
      <w:proofErr w:type="spellEnd"/>
      <w:r>
        <w:t>.</w:t>
      </w:r>
    </w:p>
    <w:p w14:paraId="5975FD7B" w14:textId="77777777" w:rsidR="00E36A7E" w:rsidRDefault="009C6917">
      <w:pPr>
        <w:pStyle w:val="Ttulo2"/>
      </w:pPr>
      <w:r>
        <w:t xml:space="preserve">8.3 </w:t>
      </w:r>
      <w:proofErr w:type="spellStart"/>
      <w:r>
        <w:t>Relatorios</w:t>
      </w:r>
      <w:proofErr w:type="spellEnd"/>
      <w:r>
        <w:t xml:space="preserve"> de estoque</w:t>
      </w:r>
    </w:p>
    <w:p w14:paraId="1E8A3FC3" w14:textId="77777777" w:rsidR="00E36A7E" w:rsidRDefault="009C6917">
      <w:pPr>
        <w:pStyle w:val="Commarcadores"/>
      </w:pPr>
      <w:proofErr w:type="spellStart"/>
      <w:r>
        <w:t>Posicao</w:t>
      </w:r>
      <w:proofErr w:type="spellEnd"/>
      <w:r>
        <w:t xml:space="preserve"> de estoque por local e por </w:t>
      </w:r>
      <w:proofErr w:type="spellStart"/>
      <w:r>
        <w:t>categoria</w:t>
      </w:r>
      <w:proofErr w:type="spellEnd"/>
      <w:r>
        <w:t>.</w:t>
      </w:r>
    </w:p>
    <w:p w14:paraId="38BCDAC8" w14:textId="77777777" w:rsidR="00E36A7E" w:rsidRDefault="009C6917">
      <w:pPr>
        <w:pStyle w:val="Commarcadores"/>
      </w:pPr>
      <w:proofErr w:type="spellStart"/>
      <w:r>
        <w:t>Itens</w:t>
      </w:r>
      <w:proofErr w:type="spellEnd"/>
      <w:r>
        <w:t xml:space="preserve"> </w:t>
      </w:r>
      <w:proofErr w:type="spellStart"/>
      <w:r>
        <w:t>abaixo</w:t>
      </w:r>
      <w:proofErr w:type="spellEnd"/>
      <w:r>
        <w:t xml:space="preserve"> do estoque </w:t>
      </w:r>
      <w:proofErr w:type="spellStart"/>
      <w:r>
        <w:t>minimo</w:t>
      </w:r>
      <w:proofErr w:type="spellEnd"/>
      <w:r>
        <w:t>.</w:t>
      </w:r>
    </w:p>
    <w:p w14:paraId="4021F450" w14:textId="77777777" w:rsidR="00E36A7E" w:rsidRDefault="009C6917">
      <w:pPr>
        <w:pStyle w:val="Commarcadores"/>
      </w:pPr>
      <w:proofErr w:type="spellStart"/>
      <w:r>
        <w:t>Movimentacoes</w:t>
      </w:r>
      <w:proofErr w:type="spellEnd"/>
      <w:r>
        <w:t xml:space="preserve"> por item, por </w:t>
      </w:r>
      <w:proofErr w:type="spellStart"/>
      <w:r>
        <w:t>periodo</w:t>
      </w:r>
      <w:proofErr w:type="spellEnd"/>
      <w:r>
        <w:t xml:space="preserve"> e por </w:t>
      </w:r>
      <w:proofErr w:type="spellStart"/>
      <w:r>
        <w:t>origem</w:t>
      </w:r>
      <w:proofErr w:type="spellEnd"/>
      <w:r>
        <w:t>.</w:t>
      </w:r>
    </w:p>
    <w:p w14:paraId="71A669BE" w14:textId="77777777" w:rsidR="00E36A7E" w:rsidRDefault="009C6917">
      <w:pPr>
        <w:pStyle w:val="Commarcadores"/>
      </w:pPr>
      <w:proofErr w:type="spellStart"/>
      <w:r>
        <w:t>Inventarios</w:t>
      </w:r>
      <w:proofErr w:type="spellEnd"/>
      <w:r>
        <w:t xml:space="preserve">, </w:t>
      </w:r>
      <w:proofErr w:type="spellStart"/>
      <w:r>
        <w:t>ajustes</w:t>
      </w:r>
      <w:proofErr w:type="spellEnd"/>
      <w:r>
        <w:t xml:space="preserve"> e </w:t>
      </w:r>
      <w:proofErr w:type="spellStart"/>
      <w:r>
        <w:t>perdas</w:t>
      </w:r>
      <w:proofErr w:type="spellEnd"/>
      <w:r>
        <w:t>.</w:t>
      </w:r>
    </w:p>
    <w:p w14:paraId="18337F35" w14:textId="77777777" w:rsidR="00E36A7E" w:rsidRDefault="009C6917">
      <w:pPr>
        <w:pStyle w:val="Commarcadores"/>
      </w:pPr>
      <w:proofErr w:type="spellStart"/>
      <w:r>
        <w:t>Validade</w:t>
      </w:r>
      <w:proofErr w:type="spellEnd"/>
      <w:r>
        <w:t xml:space="preserve"> e </w:t>
      </w:r>
      <w:proofErr w:type="spellStart"/>
      <w:r>
        <w:t>vencimento</w:t>
      </w:r>
      <w:proofErr w:type="spellEnd"/>
      <w:r>
        <w:t xml:space="preserve"> de </w:t>
      </w:r>
      <w:proofErr w:type="spellStart"/>
      <w:r>
        <w:t>produtos</w:t>
      </w:r>
      <w:proofErr w:type="spellEnd"/>
      <w:r>
        <w:t xml:space="preserve"> </w:t>
      </w:r>
      <w:proofErr w:type="spellStart"/>
      <w:r>
        <w:t>sensiveis</w:t>
      </w:r>
      <w:proofErr w:type="spellEnd"/>
      <w:r>
        <w:t>.</w:t>
      </w:r>
    </w:p>
    <w:p w14:paraId="0AA3DE5D" w14:textId="77777777" w:rsidR="00E36A7E" w:rsidRDefault="009C6917">
      <w:pPr>
        <w:pStyle w:val="Ttulo2"/>
      </w:pPr>
      <w:r>
        <w:t xml:space="preserve">8.4 </w:t>
      </w:r>
      <w:proofErr w:type="spellStart"/>
      <w:r>
        <w:t>Relatorios</w:t>
      </w:r>
      <w:proofErr w:type="spellEnd"/>
      <w:r>
        <w:t xml:space="preserve"> </w:t>
      </w:r>
      <w:proofErr w:type="spellStart"/>
      <w:r>
        <w:t>sanitarios</w:t>
      </w:r>
      <w:proofErr w:type="spellEnd"/>
    </w:p>
    <w:p w14:paraId="4B963B8C" w14:textId="77777777" w:rsidR="00E36A7E" w:rsidRDefault="009C6917">
      <w:pPr>
        <w:pStyle w:val="Commarcadores"/>
      </w:pPr>
      <w:proofErr w:type="spellStart"/>
      <w:r>
        <w:t>Aplicacoes</w:t>
      </w:r>
      <w:proofErr w:type="spellEnd"/>
      <w:r>
        <w:t xml:space="preserve"> por </w:t>
      </w:r>
      <w:proofErr w:type="spellStart"/>
      <w:r>
        <w:t>lote</w:t>
      </w:r>
      <w:proofErr w:type="spellEnd"/>
      <w:r>
        <w:t xml:space="preserve">, animal, </w:t>
      </w:r>
      <w:proofErr w:type="spellStart"/>
      <w:r>
        <w:t>produto</w:t>
      </w:r>
      <w:proofErr w:type="spellEnd"/>
      <w:r>
        <w:t xml:space="preserve"> e </w:t>
      </w:r>
      <w:proofErr w:type="spellStart"/>
      <w:r>
        <w:t>periodo</w:t>
      </w:r>
      <w:proofErr w:type="spellEnd"/>
      <w:r>
        <w:t>.</w:t>
      </w:r>
    </w:p>
    <w:p w14:paraId="5D7758AD" w14:textId="77777777" w:rsidR="00E36A7E" w:rsidRDefault="009C6917">
      <w:pPr>
        <w:pStyle w:val="Commarcadores"/>
      </w:pPr>
      <w:proofErr w:type="spellStart"/>
      <w:r>
        <w:t>Historico</w:t>
      </w:r>
      <w:proofErr w:type="spellEnd"/>
      <w:r>
        <w:t xml:space="preserve"> de </w:t>
      </w:r>
      <w:proofErr w:type="spellStart"/>
      <w:r>
        <w:t>tratamentos</w:t>
      </w:r>
      <w:proofErr w:type="spellEnd"/>
      <w:r>
        <w:t xml:space="preserve"> e </w:t>
      </w:r>
      <w:proofErr w:type="spellStart"/>
      <w:r>
        <w:t>ocorrencias</w:t>
      </w:r>
      <w:proofErr w:type="spellEnd"/>
      <w:r>
        <w:t>.</w:t>
      </w:r>
    </w:p>
    <w:p w14:paraId="4691D77D" w14:textId="77777777" w:rsidR="00E36A7E" w:rsidRDefault="009C6917">
      <w:pPr>
        <w:pStyle w:val="Commarcadores"/>
      </w:pPr>
      <w:proofErr w:type="spellStart"/>
      <w:r>
        <w:t>Controle</w:t>
      </w:r>
      <w:proofErr w:type="spellEnd"/>
      <w:r>
        <w:t xml:space="preserve"> de </w:t>
      </w:r>
      <w:proofErr w:type="spellStart"/>
      <w:r>
        <w:t>carencia</w:t>
      </w:r>
      <w:proofErr w:type="spellEnd"/>
      <w:r>
        <w:t xml:space="preserve"> e </w:t>
      </w:r>
      <w:proofErr w:type="spellStart"/>
      <w:r>
        <w:t>animais</w:t>
      </w:r>
      <w:proofErr w:type="spellEnd"/>
      <w:r>
        <w:t xml:space="preserve"> </w:t>
      </w:r>
      <w:proofErr w:type="spellStart"/>
      <w:r>
        <w:t>bloqueados</w:t>
      </w:r>
      <w:proofErr w:type="spellEnd"/>
      <w:r>
        <w:t xml:space="preserve"> para </w:t>
      </w:r>
      <w:proofErr w:type="spellStart"/>
      <w:r>
        <w:t>saida</w:t>
      </w:r>
      <w:proofErr w:type="spellEnd"/>
      <w:r>
        <w:t>.</w:t>
      </w:r>
    </w:p>
    <w:p w14:paraId="6404ACCD" w14:textId="77777777" w:rsidR="00E36A7E" w:rsidRDefault="009C6917">
      <w:pPr>
        <w:pStyle w:val="Commarcadores"/>
      </w:pPr>
      <w:proofErr w:type="spellStart"/>
      <w:r>
        <w:t>Custo</w:t>
      </w:r>
      <w:proofErr w:type="spellEnd"/>
      <w:r>
        <w:t xml:space="preserve"> </w:t>
      </w:r>
      <w:proofErr w:type="spellStart"/>
      <w:r>
        <w:t>sanitario</w:t>
      </w:r>
      <w:proofErr w:type="spellEnd"/>
      <w:r>
        <w:t xml:space="preserve"> por </w:t>
      </w:r>
      <w:proofErr w:type="spellStart"/>
      <w:r>
        <w:t>lote</w:t>
      </w:r>
      <w:proofErr w:type="spellEnd"/>
      <w:r>
        <w:t>.</w:t>
      </w:r>
    </w:p>
    <w:p w14:paraId="22661EDF" w14:textId="77777777" w:rsidR="00E36A7E" w:rsidRDefault="009C6917">
      <w:pPr>
        <w:pStyle w:val="Commarcadores"/>
      </w:pPr>
      <w:proofErr w:type="spellStart"/>
      <w:r>
        <w:t>Mortalidade</w:t>
      </w:r>
      <w:proofErr w:type="spellEnd"/>
      <w:r>
        <w:t xml:space="preserve"> e </w:t>
      </w:r>
      <w:proofErr w:type="spellStart"/>
      <w:r>
        <w:t>principais</w:t>
      </w:r>
      <w:proofErr w:type="spellEnd"/>
      <w:r>
        <w:t xml:space="preserve"> </w:t>
      </w:r>
      <w:proofErr w:type="spellStart"/>
      <w:r>
        <w:t>causas</w:t>
      </w:r>
      <w:proofErr w:type="spellEnd"/>
      <w:r>
        <w:t>.</w:t>
      </w:r>
    </w:p>
    <w:p w14:paraId="42BB2827" w14:textId="77777777" w:rsidR="00E36A7E" w:rsidRDefault="009C6917">
      <w:pPr>
        <w:pStyle w:val="Ttulo2"/>
      </w:pPr>
      <w:r>
        <w:t xml:space="preserve">8.5 </w:t>
      </w:r>
      <w:proofErr w:type="spellStart"/>
      <w:r>
        <w:t>Relatorios</w:t>
      </w:r>
      <w:proofErr w:type="spellEnd"/>
      <w:r>
        <w:t xml:space="preserve"> </w:t>
      </w:r>
      <w:proofErr w:type="spellStart"/>
      <w:r>
        <w:t>financeiros</w:t>
      </w:r>
      <w:proofErr w:type="spellEnd"/>
      <w:r>
        <w:t xml:space="preserve"> e </w:t>
      </w:r>
      <w:proofErr w:type="spellStart"/>
      <w:r>
        <w:t>gerenciais</w:t>
      </w:r>
      <w:proofErr w:type="spellEnd"/>
    </w:p>
    <w:p w14:paraId="21004386" w14:textId="77777777" w:rsidR="00E36A7E" w:rsidRDefault="009C6917">
      <w:pPr>
        <w:pStyle w:val="Commarcadores"/>
      </w:pPr>
      <w:proofErr w:type="spellStart"/>
      <w:r>
        <w:t>Custo</w:t>
      </w:r>
      <w:proofErr w:type="spellEnd"/>
      <w:r>
        <w:t xml:space="preserve"> total por </w:t>
      </w:r>
      <w:proofErr w:type="spellStart"/>
      <w:r>
        <w:t>lote</w:t>
      </w:r>
      <w:proofErr w:type="spellEnd"/>
      <w:r>
        <w:t>.</w:t>
      </w:r>
    </w:p>
    <w:p w14:paraId="222B3FFA" w14:textId="77777777" w:rsidR="00E36A7E" w:rsidRDefault="009C6917">
      <w:pPr>
        <w:pStyle w:val="Commarcadores"/>
      </w:pPr>
      <w:proofErr w:type="spellStart"/>
      <w:r>
        <w:t>Custo</w:t>
      </w:r>
      <w:proofErr w:type="spellEnd"/>
      <w:r>
        <w:t xml:space="preserve"> por </w:t>
      </w:r>
      <w:proofErr w:type="spellStart"/>
      <w:r>
        <w:t>cabeca</w:t>
      </w:r>
      <w:proofErr w:type="spellEnd"/>
      <w:r>
        <w:t xml:space="preserve">, por </w:t>
      </w:r>
      <w:proofErr w:type="spellStart"/>
      <w:r>
        <w:t>dia</w:t>
      </w:r>
      <w:proofErr w:type="spellEnd"/>
      <w:r>
        <w:t xml:space="preserve"> e por arroba </w:t>
      </w:r>
      <w:proofErr w:type="spellStart"/>
      <w:r>
        <w:t>produzida</w:t>
      </w:r>
      <w:proofErr w:type="spellEnd"/>
      <w:r>
        <w:t>.</w:t>
      </w:r>
    </w:p>
    <w:p w14:paraId="70421A8E" w14:textId="77777777" w:rsidR="00E36A7E" w:rsidRDefault="009C6917">
      <w:pPr>
        <w:pStyle w:val="Commarcadores"/>
      </w:pPr>
      <w:proofErr w:type="spellStart"/>
      <w:r>
        <w:t>Receita</w:t>
      </w:r>
      <w:proofErr w:type="spellEnd"/>
      <w:r>
        <w:t xml:space="preserve"> de </w:t>
      </w:r>
      <w:proofErr w:type="spellStart"/>
      <w:r>
        <w:t>venda</w:t>
      </w:r>
      <w:proofErr w:type="spellEnd"/>
      <w:r>
        <w:t xml:space="preserve"> por </w:t>
      </w:r>
      <w:proofErr w:type="spellStart"/>
      <w:r>
        <w:t>lote</w:t>
      </w:r>
      <w:proofErr w:type="spellEnd"/>
      <w:r>
        <w:t xml:space="preserve"> e comprador.</w:t>
      </w:r>
    </w:p>
    <w:p w14:paraId="3301B764" w14:textId="77777777" w:rsidR="00E36A7E" w:rsidRDefault="009C6917">
      <w:pPr>
        <w:pStyle w:val="Commarcadores"/>
      </w:pPr>
      <w:proofErr w:type="spellStart"/>
      <w:r>
        <w:t>Margem</w:t>
      </w:r>
      <w:proofErr w:type="spellEnd"/>
      <w:r>
        <w:t xml:space="preserve"> </w:t>
      </w:r>
      <w:proofErr w:type="spellStart"/>
      <w:r>
        <w:t>bruta</w:t>
      </w:r>
      <w:proofErr w:type="spellEnd"/>
      <w:r>
        <w:t xml:space="preserve"> e </w:t>
      </w:r>
      <w:proofErr w:type="spellStart"/>
      <w:r>
        <w:t>resultado</w:t>
      </w:r>
      <w:proofErr w:type="spellEnd"/>
      <w:r>
        <w:t xml:space="preserve"> por </w:t>
      </w:r>
      <w:proofErr w:type="spellStart"/>
      <w:r>
        <w:t>periodo</w:t>
      </w:r>
      <w:proofErr w:type="spellEnd"/>
      <w:r>
        <w:t>.</w:t>
      </w:r>
    </w:p>
    <w:p w14:paraId="63E55044" w14:textId="77777777" w:rsidR="00E36A7E" w:rsidRDefault="009C6917">
      <w:pPr>
        <w:pStyle w:val="Commarcadores"/>
      </w:pPr>
      <w:proofErr w:type="spellStart"/>
      <w:r>
        <w:t>Comparativo</w:t>
      </w:r>
      <w:proofErr w:type="spellEnd"/>
      <w:r>
        <w:t xml:space="preserve"> entre </w:t>
      </w:r>
      <w:proofErr w:type="spellStart"/>
      <w:r>
        <w:t>desempenho</w:t>
      </w:r>
      <w:proofErr w:type="spellEnd"/>
      <w:r>
        <w:t xml:space="preserve"> </w:t>
      </w:r>
      <w:proofErr w:type="spellStart"/>
      <w:r>
        <w:t>tecnico</w:t>
      </w:r>
      <w:proofErr w:type="spellEnd"/>
      <w:r>
        <w:t xml:space="preserve"> e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economico</w:t>
      </w:r>
      <w:proofErr w:type="spellEnd"/>
      <w:r>
        <w:t>.</w:t>
      </w:r>
    </w:p>
    <w:p w14:paraId="6F4531D8" w14:textId="77777777" w:rsidR="00E36A7E" w:rsidRDefault="009C6917">
      <w:pPr>
        <w:pStyle w:val="Ttulo2"/>
      </w:pPr>
      <w:r>
        <w:t xml:space="preserve">8.6 </w:t>
      </w:r>
      <w:proofErr w:type="spellStart"/>
      <w:r>
        <w:t>Indicadores</w:t>
      </w:r>
      <w:proofErr w:type="spellEnd"/>
      <w:r>
        <w:t xml:space="preserve"> </w:t>
      </w:r>
      <w:proofErr w:type="spellStart"/>
      <w:r>
        <w:t>tecnicos</w:t>
      </w:r>
      <w:proofErr w:type="spellEnd"/>
    </w:p>
    <w:p w14:paraId="4C960FF2" w14:textId="77777777" w:rsidR="00E36A7E" w:rsidRDefault="009C6917">
      <w:pPr>
        <w:pStyle w:val="Commarcadores"/>
      </w:pPr>
      <w:proofErr w:type="spellStart"/>
      <w:r>
        <w:t>Ganho</w:t>
      </w:r>
      <w:proofErr w:type="spellEnd"/>
      <w:r>
        <w:t xml:space="preserve"> medio </w:t>
      </w:r>
      <w:proofErr w:type="spellStart"/>
      <w:r>
        <w:t>diario</w:t>
      </w:r>
      <w:proofErr w:type="spellEnd"/>
      <w:r>
        <w:t>.</w:t>
      </w:r>
    </w:p>
    <w:p w14:paraId="33EEA715" w14:textId="77777777" w:rsidR="00E36A7E" w:rsidRDefault="009C6917">
      <w:pPr>
        <w:pStyle w:val="Commarcadores"/>
      </w:pPr>
      <w:proofErr w:type="spellStart"/>
      <w:r>
        <w:t>Conversao</w:t>
      </w:r>
      <w:proofErr w:type="spellEnd"/>
      <w:r>
        <w:t xml:space="preserve"> </w:t>
      </w:r>
      <w:proofErr w:type="spellStart"/>
      <w:r>
        <w:t>alimentar</w:t>
      </w:r>
      <w:proofErr w:type="spellEnd"/>
      <w:r>
        <w:t>.</w:t>
      </w:r>
    </w:p>
    <w:p w14:paraId="658CA73E" w14:textId="77777777" w:rsidR="00E36A7E" w:rsidRDefault="009C6917">
      <w:pPr>
        <w:pStyle w:val="Commarcadores"/>
      </w:pPr>
      <w:proofErr w:type="spellStart"/>
      <w:r>
        <w:t>Consumo</w:t>
      </w:r>
      <w:proofErr w:type="spellEnd"/>
      <w:r>
        <w:t xml:space="preserve"> de </w:t>
      </w:r>
      <w:proofErr w:type="spellStart"/>
      <w:r>
        <w:t>materia</w:t>
      </w:r>
      <w:proofErr w:type="spellEnd"/>
      <w:r>
        <w:t xml:space="preserve"> natural e </w:t>
      </w:r>
      <w:proofErr w:type="spellStart"/>
      <w:r>
        <w:t>materia</w:t>
      </w:r>
      <w:proofErr w:type="spellEnd"/>
      <w:r>
        <w:t xml:space="preserve"> </w:t>
      </w:r>
      <w:proofErr w:type="spellStart"/>
      <w:r>
        <w:t>seca</w:t>
      </w:r>
      <w:proofErr w:type="spellEnd"/>
      <w:r>
        <w:t>.</w:t>
      </w:r>
    </w:p>
    <w:p w14:paraId="5FF8F4D3" w14:textId="77777777" w:rsidR="00E36A7E" w:rsidRDefault="009C6917">
      <w:pPr>
        <w:pStyle w:val="Commarcadores"/>
      </w:pPr>
      <w:proofErr w:type="spellStart"/>
      <w:r>
        <w:t>Custo</w:t>
      </w:r>
      <w:proofErr w:type="spellEnd"/>
      <w:r>
        <w:t xml:space="preserve"> </w:t>
      </w:r>
      <w:proofErr w:type="spellStart"/>
      <w:r>
        <w:t>alimentar</w:t>
      </w:r>
      <w:proofErr w:type="spellEnd"/>
      <w:r>
        <w:t xml:space="preserve"> por </w:t>
      </w:r>
      <w:proofErr w:type="spellStart"/>
      <w:r>
        <w:t>cabeca</w:t>
      </w:r>
      <w:proofErr w:type="spellEnd"/>
      <w:r>
        <w:t xml:space="preserve"> por dia.</w:t>
      </w:r>
    </w:p>
    <w:p w14:paraId="6CD533CB" w14:textId="77777777" w:rsidR="00E36A7E" w:rsidRDefault="009C6917">
      <w:pPr>
        <w:pStyle w:val="Commarcadores"/>
      </w:pPr>
      <w:r>
        <w:t xml:space="preserve">Taxa de </w:t>
      </w:r>
      <w:proofErr w:type="spellStart"/>
      <w:r>
        <w:t>mortalidade</w:t>
      </w:r>
      <w:proofErr w:type="spellEnd"/>
      <w:r>
        <w:t>.</w:t>
      </w:r>
    </w:p>
    <w:p w14:paraId="4A30D73A" w14:textId="77777777" w:rsidR="00E36A7E" w:rsidRDefault="009C6917">
      <w:pPr>
        <w:pStyle w:val="Commarcadores"/>
      </w:pPr>
      <w:proofErr w:type="spellStart"/>
      <w:r>
        <w:t>Rentabilidade</w:t>
      </w:r>
      <w:proofErr w:type="spellEnd"/>
      <w:r>
        <w:t xml:space="preserve"> por </w:t>
      </w:r>
      <w:proofErr w:type="spellStart"/>
      <w:r>
        <w:t>lote</w:t>
      </w:r>
      <w:proofErr w:type="spellEnd"/>
      <w:r>
        <w:t>.</w:t>
      </w:r>
    </w:p>
    <w:p w14:paraId="4EBD95E0" w14:textId="77777777" w:rsidR="00E36A7E" w:rsidRDefault="009C6917">
      <w:pPr>
        <w:pStyle w:val="Ttulo1"/>
      </w:pPr>
      <w:r>
        <w:lastRenderedPageBreak/>
        <w:t xml:space="preserve">9. </w:t>
      </w:r>
      <w:proofErr w:type="spellStart"/>
      <w:r>
        <w:t>Fases</w:t>
      </w:r>
      <w:proofErr w:type="spellEnd"/>
      <w:r>
        <w:t xml:space="preserve"> </w:t>
      </w:r>
      <w:proofErr w:type="spellStart"/>
      <w:r>
        <w:t>sugeridas</w:t>
      </w:r>
      <w:proofErr w:type="spellEnd"/>
      <w:r>
        <w:t xml:space="preserve"> de </w:t>
      </w:r>
      <w:proofErr w:type="spellStart"/>
      <w:r>
        <w:t>implantacao</w:t>
      </w:r>
      <w:proofErr w:type="spellEnd"/>
    </w:p>
    <w:p w14:paraId="5A2B88FE" w14:textId="77777777" w:rsidR="00E36A7E" w:rsidRDefault="009C6917">
      <w:pPr>
        <w:pStyle w:val="Commarcadores"/>
      </w:pPr>
      <w:proofErr w:type="spellStart"/>
      <w:r>
        <w:rPr>
          <w:b/>
        </w:rPr>
        <w:t>Fase</w:t>
      </w:r>
      <w:proofErr w:type="spellEnd"/>
      <w:r>
        <w:rPr>
          <w:b/>
        </w:rPr>
        <w:t xml:space="preserve"> 1 - Base </w:t>
      </w:r>
      <w:proofErr w:type="spellStart"/>
      <w:r>
        <w:rPr>
          <w:b/>
        </w:rPr>
        <w:t>operacional</w:t>
      </w:r>
      <w:proofErr w:type="spellEnd"/>
      <w:r>
        <w:rPr>
          <w:b/>
        </w:rPr>
        <w:t xml:space="preserve">: </w:t>
      </w:r>
      <w:proofErr w:type="spellStart"/>
      <w:r>
        <w:t>Cadastros</w:t>
      </w:r>
      <w:proofErr w:type="spellEnd"/>
      <w:r>
        <w:t xml:space="preserve"> </w:t>
      </w:r>
      <w:proofErr w:type="spellStart"/>
      <w:r>
        <w:t>gerais</w:t>
      </w:r>
      <w:proofErr w:type="spellEnd"/>
      <w:r>
        <w:t xml:space="preserve">, </w:t>
      </w:r>
      <w:proofErr w:type="spellStart"/>
      <w:r>
        <w:t>lotes</w:t>
      </w:r>
      <w:proofErr w:type="spellEnd"/>
      <w:r>
        <w:t xml:space="preserve">, </w:t>
      </w:r>
      <w:proofErr w:type="spellStart"/>
      <w:r>
        <w:t>currais</w:t>
      </w:r>
      <w:proofErr w:type="spellEnd"/>
      <w:r>
        <w:t xml:space="preserve">, entrada e </w:t>
      </w:r>
      <w:proofErr w:type="spellStart"/>
      <w:r>
        <w:t>saida</w:t>
      </w:r>
      <w:proofErr w:type="spellEnd"/>
      <w:r>
        <w:t xml:space="preserve"> de </w:t>
      </w:r>
      <w:proofErr w:type="spellStart"/>
      <w:r>
        <w:t>animais</w:t>
      </w:r>
      <w:proofErr w:type="spellEnd"/>
      <w:r>
        <w:t xml:space="preserve">, </w:t>
      </w:r>
      <w:proofErr w:type="spellStart"/>
      <w:r>
        <w:t>ingredientes</w:t>
      </w:r>
      <w:proofErr w:type="spellEnd"/>
      <w:r>
        <w:t xml:space="preserve">, formulas, estoque </w:t>
      </w:r>
      <w:proofErr w:type="spellStart"/>
      <w:r>
        <w:t>basico</w:t>
      </w:r>
      <w:proofErr w:type="spellEnd"/>
      <w:r>
        <w:t xml:space="preserve"> e </w:t>
      </w:r>
      <w:proofErr w:type="spellStart"/>
      <w:r>
        <w:t>relatorios</w:t>
      </w:r>
      <w:proofErr w:type="spellEnd"/>
      <w:r>
        <w:t xml:space="preserve"> </w:t>
      </w:r>
      <w:proofErr w:type="spellStart"/>
      <w:r>
        <w:t>iniciais</w:t>
      </w:r>
      <w:proofErr w:type="spellEnd"/>
      <w:r>
        <w:t>.</w:t>
      </w:r>
    </w:p>
    <w:p w14:paraId="53335136" w14:textId="77777777" w:rsidR="00E36A7E" w:rsidRDefault="009C6917">
      <w:pPr>
        <w:pStyle w:val="Commarcadores"/>
      </w:pPr>
      <w:proofErr w:type="spellStart"/>
      <w:r>
        <w:rPr>
          <w:b/>
        </w:rPr>
        <w:t>Fase</w:t>
      </w:r>
      <w:proofErr w:type="spellEnd"/>
      <w:r>
        <w:rPr>
          <w:b/>
        </w:rPr>
        <w:t xml:space="preserve"> 2 - </w:t>
      </w:r>
      <w:proofErr w:type="spellStart"/>
      <w:r>
        <w:rPr>
          <w:b/>
        </w:rPr>
        <w:t>Controle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tecnico</w:t>
      </w:r>
      <w:proofErr w:type="spellEnd"/>
      <w:r>
        <w:rPr>
          <w:b/>
        </w:rPr>
        <w:t xml:space="preserve">: </w:t>
      </w:r>
      <w:proofErr w:type="spellStart"/>
      <w:r>
        <w:t>Pesagens</w:t>
      </w:r>
      <w:proofErr w:type="spellEnd"/>
      <w:r>
        <w:t xml:space="preserve">, </w:t>
      </w:r>
      <w:proofErr w:type="spellStart"/>
      <w:r>
        <w:t>programacao</w:t>
      </w:r>
      <w:proofErr w:type="spellEnd"/>
      <w:r>
        <w:t xml:space="preserve"> de </w:t>
      </w:r>
      <w:proofErr w:type="spellStart"/>
      <w:r>
        <w:t>trato</w:t>
      </w:r>
      <w:proofErr w:type="spellEnd"/>
      <w:r>
        <w:t xml:space="preserve">, </w:t>
      </w:r>
      <w:proofErr w:type="spellStart"/>
      <w:r>
        <w:t>confeccao</w:t>
      </w:r>
      <w:proofErr w:type="spellEnd"/>
      <w:r>
        <w:t xml:space="preserve"> de </w:t>
      </w:r>
      <w:proofErr w:type="spellStart"/>
      <w:r>
        <w:t>racao</w:t>
      </w:r>
      <w:proofErr w:type="spellEnd"/>
      <w:r>
        <w:t xml:space="preserve">, </w:t>
      </w:r>
      <w:proofErr w:type="spellStart"/>
      <w:r>
        <w:t>leitura</w:t>
      </w:r>
      <w:proofErr w:type="spellEnd"/>
      <w:r>
        <w:t xml:space="preserve"> de </w:t>
      </w:r>
      <w:proofErr w:type="spellStart"/>
      <w:r>
        <w:t>cocho</w:t>
      </w:r>
      <w:proofErr w:type="spellEnd"/>
      <w:r>
        <w:t xml:space="preserve">, </w:t>
      </w:r>
      <w:proofErr w:type="spellStart"/>
      <w:r>
        <w:t>sanitario</w:t>
      </w:r>
      <w:proofErr w:type="spellEnd"/>
      <w:r>
        <w:t xml:space="preserve"> e </w:t>
      </w:r>
      <w:proofErr w:type="spellStart"/>
      <w:r>
        <w:t>indicadores</w:t>
      </w:r>
      <w:proofErr w:type="spellEnd"/>
      <w:r>
        <w:t>.</w:t>
      </w:r>
    </w:p>
    <w:p w14:paraId="72BF75C2" w14:textId="77777777" w:rsidR="00E36A7E" w:rsidRDefault="009C6917">
      <w:pPr>
        <w:pStyle w:val="Commarcadores"/>
      </w:pPr>
      <w:proofErr w:type="spellStart"/>
      <w:r>
        <w:rPr>
          <w:b/>
        </w:rPr>
        <w:t>Fase</w:t>
      </w:r>
      <w:proofErr w:type="spellEnd"/>
      <w:r>
        <w:rPr>
          <w:b/>
        </w:rPr>
        <w:t xml:space="preserve"> 3 - </w:t>
      </w:r>
      <w:proofErr w:type="spellStart"/>
      <w:r>
        <w:rPr>
          <w:b/>
        </w:rPr>
        <w:t>Gestao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economica</w:t>
      </w:r>
      <w:proofErr w:type="spellEnd"/>
      <w:r>
        <w:rPr>
          <w:b/>
        </w:rPr>
        <w:t xml:space="preserve">: </w:t>
      </w:r>
      <w:r>
        <w:t xml:space="preserve">Custos, </w:t>
      </w:r>
      <w:proofErr w:type="spellStart"/>
      <w:r>
        <w:t>rateios</w:t>
      </w:r>
      <w:proofErr w:type="spellEnd"/>
      <w:r>
        <w:t xml:space="preserve">, </w:t>
      </w:r>
      <w:proofErr w:type="spellStart"/>
      <w:r>
        <w:t>apuracao</w:t>
      </w:r>
      <w:proofErr w:type="spellEnd"/>
      <w:r>
        <w:t xml:space="preserve"> </w:t>
      </w:r>
      <w:proofErr w:type="spellStart"/>
      <w:r>
        <w:t>financeira</w:t>
      </w:r>
      <w:proofErr w:type="spellEnd"/>
      <w:r>
        <w:t xml:space="preserve">, </w:t>
      </w:r>
      <w:proofErr w:type="spellStart"/>
      <w:r>
        <w:t>comparativos</w:t>
      </w:r>
      <w:proofErr w:type="spellEnd"/>
      <w:r>
        <w:t xml:space="preserve"> de </w:t>
      </w:r>
      <w:proofErr w:type="spellStart"/>
      <w:r>
        <w:t>resultado</w:t>
      </w:r>
      <w:proofErr w:type="spellEnd"/>
      <w:r>
        <w:t xml:space="preserve"> e </w:t>
      </w:r>
      <w:proofErr w:type="spellStart"/>
      <w:r>
        <w:t>visoes</w:t>
      </w:r>
      <w:proofErr w:type="spellEnd"/>
      <w:r>
        <w:t xml:space="preserve"> </w:t>
      </w:r>
      <w:proofErr w:type="spellStart"/>
      <w:r>
        <w:t>gerenciais</w:t>
      </w:r>
      <w:proofErr w:type="spellEnd"/>
      <w:r>
        <w:t>.</w:t>
      </w:r>
    </w:p>
    <w:p w14:paraId="70A7BBCE" w14:textId="77777777" w:rsidR="00E36A7E" w:rsidRDefault="009C6917">
      <w:pPr>
        <w:pStyle w:val="Ttulo1"/>
      </w:pPr>
      <w:r>
        <w:t xml:space="preserve">10. </w:t>
      </w:r>
      <w:proofErr w:type="spellStart"/>
      <w:r>
        <w:t>Consideracoes</w:t>
      </w:r>
      <w:proofErr w:type="spellEnd"/>
      <w:r>
        <w:t xml:space="preserve"> </w:t>
      </w:r>
      <w:proofErr w:type="spellStart"/>
      <w:r>
        <w:t>finais</w:t>
      </w:r>
      <w:proofErr w:type="spellEnd"/>
    </w:p>
    <w:p w14:paraId="6DDCCAD0" w14:textId="77777777" w:rsidR="00E36A7E" w:rsidRDefault="009C6917">
      <w:proofErr w:type="spellStart"/>
      <w:r>
        <w:t>Esta</w:t>
      </w:r>
      <w:proofErr w:type="spellEnd"/>
      <w:r>
        <w:t xml:space="preserve"> </w:t>
      </w:r>
      <w:proofErr w:type="spellStart"/>
      <w:r>
        <w:t>proposta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elaborada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um </w:t>
      </w:r>
      <w:proofErr w:type="spellStart"/>
      <w:r>
        <w:t>escopo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 xml:space="preserve"> </w:t>
      </w:r>
      <w:proofErr w:type="spellStart"/>
      <w:r>
        <w:t>detalhado</w:t>
      </w:r>
      <w:proofErr w:type="spellEnd"/>
      <w:r>
        <w:t xml:space="preserve">, </w:t>
      </w:r>
      <w:proofErr w:type="spellStart"/>
      <w:r>
        <w:t>servindo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base para </w:t>
      </w:r>
      <w:proofErr w:type="spellStart"/>
      <w:r>
        <w:t>definicao</w:t>
      </w:r>
      <w:proofErr w:type="spellEnd"/>
      <w:r>
        <w:t xml:space="preserve"> de </w:t>
      </w:r>
      <w:proofErr w:type="spellStart"/>
      <w:r>
        <w:t>telas</w:t>
      </w:r>
      <w:proofErr w:type="spellEnd"/>
      <w:r>
        <w:t xml:space="preserve">, banco de dados, </w:t>
      </w:r>
      <w:proofErr w:type="spellStart"/>
      <w:r>
        <w:t>regras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t xml:space="preserve"> e </w:t>
      </w:r>
      <w:proofErr w:type="spellStart"/>
      <w:r>
        <w:t>planejamento</w:t>
      </w:r>
      <w:proofErr w:type="spellEnd"/>
      <w:r>
        <w:t xml:space="preserve"> </w:t>
      </w:r>
      <w:proofErr w:type="spellStart"/>
      <w:r>
        <w:t>comercial</w:t>
      </w:r>
      <w:proofErr w:type="spellEnd"/>
      <w:r>
        <w:t xml:space="preserve"> do </w:t>
      </w:r>
      <w:proofErr w:type="spellStart"/>
      <w:r>
        <w:t>projeto</w:t>
      </w:r>
      <w:proofErr w:type="spellEnd"/>
      <w:r>
        <w:t xml:space="preserve">. </w:t>
      </w:r>
      <w:proofErr w:type="spellStart"/>
      <w:r>
        <w:t>Dependendo</w:t>
      </w:r>
      <w:proofErr w:type="spellEnd"/>
      <w:r>
        <w:t xml:space="preserve"> do </w:t>
      </w:r>
      <w:proofErr w:type="spellStart"/>
      <w:r>
        <w:t>porte</w:t>
      </w:r>
      <w:proofErr w:type="spellEnd"/>
      <w:r>
        <w:t xml:space="preserve"> da </w:t>
      </w:r>
      <w:proofErr w:type="spellStart"/>
      <w:r>
        <w:t>operacao</w:t>
      </w:r>
      <w:proofErr w:type="spellEnd"/>
      <w:r>
        <w:t xml:space="preserve">,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nascer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versao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enxuta</w:t>
      </w:r>
      <w:proofErr w:type="spellEnd"/>
      <w:r>
        <w:t xml:space="preserve"> e </w:t>
      </w:r>
      <w:proofErr w:type="spellStart"/>
      <w:r>
        <w:t>evoluir</w:t>
      </w:r>
      <w:proofErr w:type="spellEnd"/>
      <w:r>
        <w:t xml:space="preserve"> por </w:t>
      </w:r>
      <w:proofErr w:type="spellStart"/>
      <w:r>
        <w:t>fases</w:t>
      </w:r>
      <w:proofErr w:type="spellEnd"/>
      <w:r>
        <w:t xml:space="preserve">, </w:t>
      </w:r>
      <w:proofErr w:type="spellStart"/>
      <w:r>
        <w:t>sem</w:t>
      </w:r>
      <w:proofErr w:type="spellEnd"/>
      <w:r>
        <w:t xml:space="preserve"> </w:t>
      </w:r>
      <w:proofErr w:type="spellStart"/>
      <w:r>
        <w:t>perder</w:t>
      </w:r>
      <w:proofErr w:type="spellEnd"/>
      <w:r>
        <w:t xml:space="preserve"> a </w:t>
      </w:r>
      <w:proofErr w:type="spellStart"/>
      <w:r>
        <w:t>estrutura</w:t>
      </w:r>
      <w:proofErr w:type="spellEnd"/>
      <w:r>
        <w:t xml:space="preserve"> principal.</w:t>
      </w:r>
    </w:p>
    <w:p w14:paraId="4A5D8CDE" w14:textId="77777777" w:rsidR="00E36A7E" w:rsidRDefault="009C6917">
      <w:r>
        <w:t xml:space="preserve">O conjunto de </w:t>
      </w:r>
      <w:proofErr w:type="spellStart"/>
      <w:r>
        <w:t>cadastros</w:t>
      </w:r>
      <w:proofErr w:type="spellEnd"/>
      <w:r>
        <w:t xml:space="preserve">, </w:t>
      </w:r>
      <w:proofErr w:type="spellStart"/>
      <w:r>
        <w:t>movimentacoes</w:t>
      </w:r>
      <w:proofErr w:type="spellEnd"/>
      <w:r>
        <w:t xml:space="preserve"> e </w:t>
      </w:r>
      <w:proofErr w:type="spellStart"/>
      <w:r>
        <w:t>relatorios</w:t>
      </w:r>
      <w:proofErr w:type="spellEnd"/>
      <w:r>
        <w:t xml:space="preserve"> </w:t>
      </w:r>
      <w:proofErr w:type="spellStart"/>
      <w:r>
        <w:t>apresentado</w:t>
      </w:r>
      <w:proofErr w:type="spellEnd"/>
      <w:r>
        <w:t xml:space="preserve"> </w:t>
      </w:r>
      <w:proofErr w:type="spellStart"/>
      <w:r>
        <w:t>neste</w:t>
      </w:r>
      <w:proofErr w:type="spellEnd"/>
      <w:r>
        <w:t xml:space="preserve">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atende</w:t>
      </w:r>
      <w:proofErr w:type="spellEnd"/>
      <w:r>
        <w:t xml:space="preserve"> a </w:t>
      </w:r>
      <w:proofErr w:type="spellStart"/>
      <w:r>
        <w:t>uma</w:t>
      </w:r>
      <w:proofErr w:type="spellEnd"/>
      <w:r>
        <w:t xml:space="preserve"> </w:t>
      </w:r>
      <w:proofErr w:type="spellStart"/>
      <w:r>
        <w:t>visao</w:t>
      </w:r>
      <w:proofErr w:type="spellEnd"/>
      <w:r>
        <w:t xml:space="preserve"> </w:t>
      </w:r>
      <w:proofErr w:type="spellStart"/>
      <w:r>
        <w:t>completa</w:t>
      </w:r>
      <w:proofErr w:type="spellEnd"/>
      <w:r>
        <w:t xml:space="preserve"> de um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confinamento</w:t>
      </w:r>
      <w:proofErr w:type="spellEnd"/>
      <w:r>
        <w:t xml:space="preserve"> de </w:t>
      </w:r>
      <w:proofErr w:type="spellStart"/>
      <w:r>
        <w:t>gado</w:t>
      </w:r>
      <w:proofErr w:type="spellEnd"/>
      <w:r>
        <w:t xml:space="preserve">, com </w:t>
      </w:r>
      <w:proofErr w:type="spellStart"/>
      <w:r>
        <w:t>destaque</w:t>
      </w:r>
      <w:proofErr w:type="spellEnd"/>
      <w:r>
        <w:t xml:space="preserve"> para o modulo de </w:t>
      </w:r>
      <w:proofErr w:type="spellStart"/>
      <w:r>
        <w:t>racao</w:t>
      </w:r>
      <w:proofErr w:type="spellEnd"/>
      <w:r>
        <w:t xml:space="preserve">, </w:t>
      </w:r>
      <w:proofErr w:type="spellStart"/>
      <w:r>
        <w:t>formulacao</w:t>
      </w:r>
      <w:proofErr w:type="spellEnd"/>
      <w:r>
        <w:t xml:space="preserve">, </w:t>
      </w:r>
      <w:proofErr w:type="spellStart"/>
      <w:r>
        <w:t>ingredientes</w:t>
      </w:r>
      <w:proofErr w:type="spellEnd"/>
      <w:r>
        <w:t xml:space="preserve">, estoque e </w:t>
      </w:r>
      <w:proofErr w:type="spellStart"/>
      <w:r>
        <w:t>controle</w:t>
      </w:r>
      <w:proofErr w:type="spellEnd"/>
      <w:r>
        <w:t xml:space="preserve"> </w:t>
      </w:r>
      <w:proofErr w:type="spellStart"/>
      <w:r>
        <w:t>tecnico-financeiro</w:t>
      </w:r>
      <w:proofErr w:type="spellEnd"/>
      <w:r>
        <w:t xml:space="preserve"> da </w:t>
      </w:r>
      <w:proofErr w:type="spellStart"/>
      <w:r>
        <w:t>operacao</w:t>
      </w:r>
      <w:proofErr w:type="spellEnd"/>
      <w:r>
        <w:t>.</w:t>
      </w:r>
    </w:p>
    <w:sectPr w:rsidR="00E36A7E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6B5D"/>
    <w:rsid w:val="009C6917"/>
    <w:rsid w:val="009F30C0"/>
    <w:rsid w:val="00AA1D8D"/>
    <w:rsid w:val="00B47730"/>
    <w:rsid w:val="00C83428"/>
    <w:rsid w:val="00CB0664"/>
    <w:rsid w:val="00E36A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E478F3"/>
  <w14:defaultImageDpi w14:val="300"/>
  <w15:docId w15:val="{8CD32750-A5AE-4F15-A7A9-9999F7335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2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411</TotalTime>
  <Pages>11</Pages>
  <Words>2691</Words>
  <Characters>14537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DIZ</cp:lastModifiedBy>
  <cp:revision>6</cp:revision>
  <dcterms:created xsi:type="dcterms:W3CDTF">2013-12-23T23:15:00Z</dcterms:created>
  <dcterms:modified xsi:type="dcterms:W3CDTF">2026-04-23T18:07:00Z</dcterms:modified>
  <cp:category/>
</cp:coreProperties>
</file>